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3082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14069BB5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5C90363C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237D8094" w14:textId="77777777" w:rsidR="00431165" w:rsidRPr="00AD2F86" w:rsidRDefault="00AF634B" w:rsidP="00AD2F86">
      <w:pPr>
        <w:spacing w:after="200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4"/>
        </w:rPr>
        <w:t>PHÂN H</w:t>
      </w:r>
      <w:r w:rsidRPr="00AD2F86">
        <w:rPr>
          <w:rFonts w:cs="Times New Roman"/>
          <w:b/>
          <w:color w:val="000000" w:themeColor="text1"/>
          <w:sz w:val="24"/>
        </w:rPr>
        <w:t>Ệ</w:t>
      </w:r>
      <w:r w:rsidRPr="00AD2F86">
        <w:rPr>
          <w:rFonts w:cs="Times New Roman"/>
          <w:b/>
          <w:color w:val="000000" w:themeColor="text1"/>
          <w:sz w:val="24"/>
        </w:rPr>
        <w:t xml:space="preserve"> QU</w:t>
      </w:r>
      <w:r w:rsidRPr="00AD2F86">
        <w:rPr>
          <w:rFonts w:cs="Times New Roman"/>
          <w:b/>
          <w:color w:val="000000" w:themeColor="text1"/>
          <w:sz w:val="24"/>
        </w:rPr>
        <w:t>Ả</w:t>
      </w:r>
      <w:r w:rsidRPr="00AD2F86">
        <w:rPr>
          <w:rFonts w:cs="Times New Roman"/>
          <w:b/>
          <w:color w:val="000000" w:themeColor="text1"/>
          <w:sz w:val="24"/>
        </w:rPr>
        <w:t>N LÝ THÔNG TIN SINH VIÊN (UNIVERSITY SMS)</w:t>
      </w:r>
      <w:r w:rsidRPr="00AD2F86">
        <w:rPr>
          <w:rFonts w:cs="Times New Roman"/>
          <w:b/>
          <w:color w:val="000000" w:themeColor="text1"/>
          <w:sz w:val="24"/>
        </w:rPr>
        <w:br/>
        <w:t>H</w:t>
      </w:r>
      <w:r w:rsidRPr="00AD2F86">
        <w:rPr>
          <w:rFonts w:cs="Times New Roman"/>
          <w:b/>
          <w:color w:val="000000" w:themeColor="text1"/>
          <w:sz w:val="24"/>
        </w:rPr>
        <w:t>Ệ</w:t>
      </w:r>
      <w:r w:rsidRPr="00AD2F86">
        <w:rPr>
          <w:rFonts w:cs="Times New Roman"/>
          <w:b/>
          <w:color w:val="000000" w:themeColor="text1"/>
          <w:sz w:val="24"/>
        </w:rPr>
        <w:t xml:space="preserve"> TH</w:t>
      </w:r>
      <w:r w:rsidRPr="00AD2F86">
        <w:rPr>
          <w:rFonts w:cs="Times New Roman"/>
          <w:b/>
          <w:color w:val="000000" w:themeColor="text1"/>
          <w:sz w:val="24"/>
        </w:rPr>
        <w:t>Ố</w:t>
      </w:r>
      <w:r w:rsidRPr="00AD2F86">
        <w:rPr>
          <w:rFonts w:cs="Times New Roman"/>
          <w:b/>
          <w:color w:val="000000" w:themeColor="text1"/>
          <w:sz w:val="24"/>
        </w:rPr>
        <w:t>NG PH</w:t>
      </w:r>
      <w:r w:rsidRPr="00AD2F86">
        <w:rPr>
          <w:rFonts w:cs="Times New Roman"/>
          <w:b/>
          <w:color w:val="000000" w:themeColor="text1"/>
          <w:sz w:val="24"/>
        </w:rPr>
        <w:t>Ầ</w:t>
      </w:r>
      <w:r w:rsidRPr="00AD2F86">
        <w:rPr>
          <w:rFonts w:cs="Times New Roman"/>
          <w:b/>
          <w:color w:val="000000" w:themeColor="text1"/>
          <w:sz w:val="24"/>
        </w:rPr>
        <w:t>N M</w:t>
      </w:r>
      <w:r w:rsidRPr="00AD2F86">
        <w:rPr>
          <w:rFonts w:cs="Times New Roman"/>
          <w:b/>
          <w:color w:val="000000" w:themeColor="text1"/>
          <w:sz w:val="24"/>
        </w:rPr>
        <w:t>Ề</w:t>
      </w:r>
      <w:r w:rsidRPr="00AD2F86">
        <w:rPr>
          <w:rFonts w:cs="Times New Roman"/>
          <w:b/>
          <w:color w:val="000000" w:themeColor="text1"/>
          <w:sz w:val="24"/>
        </w:rPr>
        <w:t>M ODOO v17</w:t>
      </w:r>
    </w:p>
    <w:p w14:paraId="20BA6D02" w14:textId="77777777" w:rsidR="00431165" w:rsidRPr="00AD2F86" w:rsidRDefault="00AF634B" w:rsidP="00AD2F86">
      <w:pPr>
        <w:spacing w:after="40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48"/>
        </w:rPr>
        <w:t>BÁO CÁO NGHI</w:t>
      </w:r>
      <w:r w:rsidRPr="00AD2F86">
        <w:rPr>
          <w:rFonts w:cs="Times New Roman"/>
          <w:b/>
          <w:color w:val="000000" w:themeColor="text1"/>
          <w:sz w:val="48"/>
        </w:rPr>
        <w:t>Ệ</w:t>
      </w:r>
      <w:r w:rsidRPr="00AD2F86">
        <w:rPr>
          <w:rFonts w:cs="Times New Roman"/>
          <w:b/>
          <w:color w:val="000000" w:themeColor="text1"/>
          <w:sz w:val="48"/>
        </w:rPr>
        <w:t>P V</w:t>
      </w:r>
      <w:r w:rsidRPr="00AD2F86">
        <w:rPr>
          <w:rFonts w:cs="Times New Roman"/>
          <w:b/>
          <w:color w:val="000000" w:themeColor="text1"/>
          <w:sz w:val="48"/>
        </w:rPr>
        <w:t>Ụ</w:t>
      </w:r>
      <w:r w:rsidRPr="00AD2F86">
        <w:rPr>
          <w:rFonts w:cs="Times New Roman"/>
          <w:b/>
          <w:color w:val="000000" w:themeColor="text1"/>
          <w:sz w:val="48"/>
        </w:rPr>
        <w:t xml:space="preserve"> CHI TI</w:t>
      </w:r>
      <w:r w:rsidRPr="00AD2F86">
        <w:rPr>
          <w:rFonts w:cs="Times New Roman"/>
          <w:b/>
          <w:color w:val="000000" w:themeColor="text1"/>
          <w:sz w:val="48"/>
        </w:rPr>
        <w:t>Ế</w:t>
      </w:r>
      <w:r w:rsidRPr="00AD2F86">
        <w:rPr>
          <w:rFonts w:cs="Times New Roman"/>
          <w:b/>
          <w:color w:val="000000" w:themeColor="text1"/>
          <w:sz w:val="48"/>
        </w:rPr>
        <w:t>T</w:t>
      </w:r>
      <w:r w:rsidRPr="00AD2F86">
        <w:rPr>
          <w:rFonts w:cs="Times New Roman"/>
          <w:b/>
          <w:color w:val="000000" w:themeColor="text1"/>
          <w:sz w:val="48"/>
        </w:rPr>
        <w:br/>
        <w:t>VÀ HƯ</w:t>
      </w:r>
      <w:r w:rsidRPr="00AD2F86">
        <w:rPr>
          <w:rFonts w:cs="Times New Roman"/>
          <w:b/>
          <w:color w:val="000000" w:themeColor="text1"/>
          <w:sz w:val="48"/>
        </w:rPr>
        <w:t>Ớ</w:t>
      </w:r>
      <w:r w:rsidRPr="00AD2F86">
        <w:rPr>
          <w:rFonts w:cs="Times New Roman"/>
          <w:b/>
          <w:color w:val="000000" w:themeColor="text1"/>
          <w:sz w:val="48"/>
        </w:rPr>
        <w:t>NG D</w:t>
      </w:r>
      <w:r w:rsidRPr="00AD2F86">
        <w:rPr>
          <w:rFonts w:cs="Times New Roman"/>
          <w:b/>
          <w:color w:val="000000" w:themeColor="text1"/>
          <w:sz w:val="48"/>
        </w:rPr>
        <w:t>Ẫ</w:t>
      </w:r>
      <w:r w:rsidRPr="00AD2F86">
        <w:rPr>
          <w:rFonts w:cs="Times New Roman"/>
          <w:b/>
          <w:color w:val="000000" w:themeColor="text1"/>
          <w:sz w:val="48"/>
        </w:rPr>
        <w:t>N S</w:t>
      </w:r>
      <w:r w:rsidRPr="00AD2F86">
        <w:rPr>
          <w:rFonts w:cs="Times New Roman"/>
          <w:b/>
          <w:color w:val="000000" w:themeColor="text1"/>
          <w:sz w:val="48"/>
        </w:rPr>
        <w:t>Ử</w:t>
      </w:r>
      <w:r w:rsidRPr="00AD2F86">
        <w:rPr>
          <w:rFonts w:cs="Times New Roman"/>
          <w:b/>
          <w:color w:val="000000" w:themeColor="text1"/>
          <w:sz w:val="48"/>
        </w:rPr>
        <w:t xml:space="preserve"> D</w:t>
      </w:r>
      <w:r w:rsidRPr="00AD2F86">
        <w:rPr>
          <w:rFonts w:cs="Times New Roman"/>
          <w:b/>
          <w:color w:val="000000" w:themeColor="text1"/>
          <w:sz w:val="48"/>
        </w:rPr>
        <w:t>Ụ</w:t>
      </w:r>
      <w:r w:rsidRPr="00AD2F86">
        <w:rPr>
          <w:rFonts w:cs="Times New Roman"/>
          <w:b/>
          <w:color w:val="000000" w:themeColor="text1"/>
          <w:sz w:val="48"/>
        </w:rPr>
        <w:t>NG H</w:t>
      </w:r>
      <w:r w:rsidRPr="00AD2F86">
        <w:rPr>
          <w:rFonts w:cs="Times New Roman"/>
          <w:b/>
          <w:color w:val="000000" w:themeColor="text1"/>
          <w:sz w:val="48"/>
        </w:rPr>
        <w:t>Ệ</w:t>
      </w:r>
      <w:r w:rsidRPr="00AD2F86">
        <w:rPr>
          <w:rFonts w:cs="Times New Roman"/>
          <w:b/>
          <w:color w:val="000000" w:themeColor="text1"/>
          <w:sz w:val="48"/>
        </w:rPr>
        <w:t xml:space="preserve"> TH</w:t>
      </w:r>
      <w:r w:rsidRPr="00AD2F86">
        <w:rPr>
          <w:rFonts w:cs="Times New Roman"/>
          <w:b/>
          <w:color w:val="000000" w:themeColor="text1"/>
          <w:sz w:val="48"/>
        </w:rPr>
        <w:t>Ố</w:t>
      </w:r>
      <w:r w:rsidRPr="00AD2F86">
        <w:rPr>
          <w:rFonts w:cs="Times New Roman"/>
          <w:b/>
          <w:color w:val="000000" w:themeColor="text1"/>
          <w:sz w:val="48"/>
        </w:rPr>
        <w:t>NG</w:t>
      </w:r>
    </w:p>
    <w:p w14:paraId="2AF4A4E5" w14:textId="77777777" w:rsidR="00431165" w:rsidRPr="00AD2F86" w:rsidRDefault="00AF634B" w:rsidP="00AD2F86">
      <w:pPr>
        <w:spacing w:after="2400"/>
        <w:rPr>
          <w:rFonts w:cs="Times New Roman"/>
          <w:color w:val="000000" w:themeColor="text1"/>
        </w:rPr>
      </w:pPr>
      <w:r w:rsidRPr="00AD2F86">
        <w:rPr>
          <w:rFonts w:cs="Times New Roman"/>
          <w:i/>
          <w:color w:val="000000" w:themeColor="text1"/>
        </w:rPr>
        <w:t>Tài li</w:t>
      </w:r>
      <w:r w:rsidRPr="00AD2F86">
        <w:rPr>
          <w:rFonts w:cs="Times New Roman"/>
          <w:i/>
          <w:color w:val="000000" w:themeColor="text1"/>
        </w:rPr>
        <w:t>ệ</w:t>
      </w:r>
      <w:r w:rsidRPr="00AD2F86">
        <w:rPr>
          <w:rFonts w:cs="Times New Roman"/>
          <w:i/>
          <w:color w:val="000000" w:themeColor="text1"/>
        </w:rPr>
        <w:t>u nghi</w:t>
      </w:r>
      <w:r w:rsidRPr="00AD2F86">
        <w:rPr>
          <w:rFonts w:cs="Times New Roman"/>
          <w:i/>
          <w:color w:val="000000" w:themeColor="text1"/>
        </w:rPr>
        <w:t>ệ</w:t>
      </w:r>
      <w:r w:rsidRPr="00AD2F86">
        <w:rPr>
          <w:rFonts w:cs="Times New Roman"/>
          <w:i/>
          <w:color w:val="000000" w:themeColor="text1"/>
        </w:rPr>
        <w:t>p v</w:t>
      </w:r>
      <w:r w:rsidRPr="00AD2F86">
        <w:rPr>
          <w:rFonts w:cs="Times New Roman"/>
          <w:i/>
          <w:color w:val="000000" w:themeColor="text1"/>
        </w:rPr>
        <w:t>ụ</w:t>
      </w:r>
      <w:r w:rsidRPr="00AD2F86">
        <w:rPr>
          <w:rFonts w:cs="Times New Roman"/>
          <w:i/>
          <w:color w:val="000000" w:themeColor="text1"/>
        </w:rPr>
        <w:t xml:space="preserve"> phân tích chi ti</w:t>
      </w:r>
      <w:r w:rsidRPr="00AD2F86">
        <w:rPr>
          <w:rFonts w:cs="Times New Roman"/>
          <w:i/>
          <w:color w:val="000000" w:themeColor="text1"/>
        </w:rPr>
        <w:t>ế</w:t>
      </w:r>
      <w:r w:rsidRPr="00AD2F86">
        <w:rPr>
          <w:rFonts w:cs="Times New Roman"/>
          <w:i/>
          <w:color w:val="000000" w:themeColor="text1"/>
        </w:rPr>
        <w:t>t quy trình, vai trò phân quy</w:t>
      </w:r>
      <w:r w:rsidRPr="00AD2F86">
        <w:rPr>
          <w:rFonts w:cs="Times New Roman"/>
          <w:i/>
          <w:color w:val="000000" w:themeColor="text1"/>
        </w:rPr>
        <w:t>ề</w:t>
      </w:r>
      <w:r w:rsidRPr="00AD2F86">
        <w:rPr>
          <w:rFonts w:cs="Times New Roman"/>
          <w:i/>
          <w:color w:val="000000" w:themeColor="text1"/>
        </w:rPr>
        <w:t>n h</w:t>
      </w:r>
      <w:r w:rsidRPr="00AD2F86">
        <w:rPr>
          <w:rFonts w:cs="Times New Roman"/>
          <w:i/>
          <w:color w:val="000000" w:themeColor="text1"/>
        </w:rPr>
        <w:t>ệ</w:t>
      </w:r>
      <w:r w:rsidRPr="00AD2F86">
        <w:rPr>
          <w:rFonts w:cs="Times New Roman"/>
          <w:i/>
          <w:color w:val="000000" w:themeColor="text1"/>
        </w:rPr>
        <w:t xml:space="preserve"> th</w:t>
      </w:r>
      <w:r w:rsidRPr="00AD2F86">
        <w:rPr>
          <w:rFonts w:cs="Times New Roman"/>
          <w:i/>
          <w:color w:val="000000" w:themeColor="text1"/>
        </w:rPr>
        <w:t>ố</w:t>
      </w:r>
      <w:r w:rsidRPr="00AD2F86">
        <w:rPr>
          <w:rFonts w:cs="Times New Roman"/>
          <w:i/>
          <w:color w:val="000000" w:themeColor="text1"/>
        </w:rPr>
        <w:t>ng,</w:t>
      </w:r>
      <w:r w:rsidRPr="00AD2F86">
        <w:rPr>
          <w:rFonts w:cs="Times New Roman"/>
          <w:i/>
          <w:color w:val="000000" w:themeColor="text1"/>
        </w:rPr>
        <w:br/>
        <w:t>d</w:t>
      </w:r>
      <w:r w:rsidRPr="00AD2F86">
        <w:rPr>
          <w:rFonts w:cs="Times New Roman"/>
          <w:i/>
          <w:color w:val="000000" w:themeColor="text1"/>
        </w:rPr>
        <w:t>ữ</w:t>
      </w:r>
      <w:r w:rsidRPr="00AD2F86">
        <w:rPr>
          <w:rFonts w:cs="Times New Roman"/>
          <w:i/>
          <w:color w:val="000000" w:themeColor="text1"/>
        </w:rPr>
        <w:t xml:space="preserve"> li</w:t>
      </w:r>
      <w:r w:rsidRPr="00AD2F86">
        <w:rPr>
          <w:rFonts w:cs="Times New Roman"/>
          <w:i/>
          <w:color w:val="000000" w:themeColor="text1"/>
        </w:rPr>
        <w:t>ệ</w:t>
      </w:r>
      <w:r w:rsidRPr="00AD2F86">
        <w:rPr>
          <w:rFonts w:cs="Times New Roman"/>
          <w:i/>
          <w:color w:val="000000" w:themeColor="text1"/>
        </w:rPr>
        <w:t>u m</w:t>
      </w:r>
      <w:r w:rsidRPr="00AD2F86">
        <w:rPr>
          <w:rFonts w:cs="Times New Roman"/>
          <w:i/>
          <w:color w:val="000000" w:themeColor="text1"/>
        </w:rPr>
        <w:t>ẫ</w:t>
      </w:r>
      <w:r w:rsidRPr="00AD2F86">
        <w:rPr>
          <w:rFonts w:cs="Times New Roman"/>
          <w:i/>
          <w:color w:val="000000" w:themeColor="text1"/>
        </w:rPr>
        <w:t>u và hư</w:t>
      </w:r>
      <w:r w:rsidRPr="00AD2F86">
        <w:rPr>
          <w:rFonts w:cs="Times New Roman"/>
          <w:i/>
          <w:color w:val="000000" w:themeColor="text1"/>
        </w:rPr>
        <w:t>ớ</w:t>
      </w:r>
      <w:r w:rsidRPr="00AD2F86">
        <w:rPr>
          <w:rFonts w:cs="Times New Roman"/>
          <w:i/>
          <w:color w:val="000000" w:themeColor="text1"/>
        </w:rPr>
        <w:t>ng d</w:t>
      </w:r>
      <w:r w:rsidRPr="00AD2F86">
        <w:rPr>
          <w:rFonts w:cs="Times New Roman"/>
          <w:i/>
          <w:color w:val="000000" w:themeColor="text1"/>
        </w:rPr>
        <w:t>ẫ</w:t>
      </w:r>
      <w:r w:rsidRPr="00AD2F86">
        <w:rPr>
          <w:rFonts w:cs="Times New Roman"/>
          <w:i/>
          <w:color w:val="000000" w:themeColor="text1"/>
        </w:rPr>
        <w:t xml:space="preserve">n thao tác </w:t>
      </w:r>
      <w:r w:rsidRPr="00AD2F86">
        <w:rPr>
          <w:rFonts w:cs="Times New Roman"/>
          <w:i/>
          <w:color w:val="000000" w:themeColor="text1"/>
        </w:rPr>
        <w:t>v</w:t>
      </w:r>
      <w:r w:rsidRPr="00AD2F86">
        <w:rPr>
          <w:rFonts w:cs="Times New Roman"/>
          <w:i/>
          <w:color w:val="000000" w:themeColor="text1"/>
        </w:rPr>
        <w:t>ậ</w:t>
      </w:r>
      <w:r w:rsidRPr="00AD2F86">
        <w:rPr>
          <w:rFonts w:cs="Times New Roman"/>
          <w:i/>
          <w:color w:val="000000" w:themeColor="text1"/>
        </w:rPr>
        <w:t>n hành hoàn ch</w:t>
      </w:r>
      <w:r w:rsidRPr="00AD2F86">
        <w:rPr>
          <w:rFonts w:cs="Times New Roman"/>
          <w:i/>
          <w:color w:val="000000" w:themeColor="text1"/>
        </w:rPr>
        <w:t>ỉ</w:t>
      </w:r>
      <w:r w:rsidRPr="00AD2F86">
        <w:rPr>
          <w:rFonts w:cs="Times New Roman"/>
          <w:i/>
          <w:color w:val="000000" w:themeColor="text1"/>
        </w:rPr>
        <w:t>nh dành cho ngư</w:t>
      </w:r>
      <w:r w:rsidRPr="00AD2F86">
        <w:rPr>
          <w:rFonts w:cs="Times New Roman"/>
          <w:i/>
          <w:color w:val="000000" w:themeColor="text1"/>
        </w:rPr>
        <w:t>ờ</w:t>
      </w:r>
      <w:r w:rsidRPr="00AD2F86">
        <w:rPr>
          <w:rFonts w:cs="Times New Roman"/>
          <w:i/>
          <w:color w:val="000000" w:themeColor="text1"/>
        </w:rPr>
        <w:t>i dùng.</w:t>
      </w:r>
    </w:p>
    <w:p w14:paraId="06669D6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1"/>
        </w:rPr>
        <w:t>Phiên b</w:t>
      </w:r>
      <w:r w:rsidRPr="00AD2F86">
        <w:rPr>
          <w:rFonts w:cs="Times New Roman"/>
          <w:color w:val="000000" w:themeColor="text1"/>
          <w:sz w:val="21"/>
        </w:rPr>
        <w:t>ả</w:t>
      </w:r>
      <w:r w:rsidRPr="00AD2F86">
        <w:rPr>
          <w:rFonts w:cs="Times New Roman"/>
          <w:color w:val="000000" w:themeColor="text1"/>
          <w:sz w:val="21"/>
        </w:rPr>
        <w:t>n: 1.0 (B</w:t>
      </w:r>
      <w:r w:rsidRPr="00AD2F86">
        <w:rPr>
          <w:rFonts w:cs="Times New Roman"/>
          <w:color w:val="000000" w:themeColor="text1"/>
          <w:sz w:val="21"/>
        </w:rPr>
        <w:t>ả</w:t>
      </w:r>
      <w:r w:rsidRPr="00AD2F86">
        <w:rPr>
          <w:rFonts w:cs="Times New Roman"/>
          <w:color w:val="000000" w:themeColor="text1"/>
          <w:sz w:val="21"/>
        </w:rPr>
        <w:t>n chính th</w:t>
      </w:r>
      <w:r w:rsidRPr="00AD2F86">
        <w:rPr>
          <w:rFonts w:cs="Times New Roman"/>
          <w:color w:val="000000" w:themeColor="text1"/>
          <w:sz w:val="21"/>
        </w:rPr>
        <w:t>ứ</w:t>
      </w:r>
      <w:r w:rsidRPr="00AD2F86">
        <w:rPr>
          <w:rFonts w:cs="Times New Roman"/>
          <w:color w:val="000000" w:themeColor="text1"/>
          <w:sz w:val="21"/>
        </w:rPr>
        <w:t>c)</w:t>
      </w:r>
      <w:r w:rsidRPr="00AD2F86">
        <w:rPr>
          <w:rFonts w:cs="Times New Roman"/>
          <w:color w:val="000000" w:themeColor="text1"/>
          <w:sz w:val="21"/>
        </w:rPr>
        <w:br/>
        <w:t>Ngày c</w:t>
      </w:r>
      <w:r w:rsidRPr="00AD2F86">
        <w:rPr>
          <w:rFonts w:cs="Times New Roman"/>
          <w:color w:val="000000" w:themeColor="text1"/>
          <w:sz w:val="21"/>
        </w:rPr>
        <w:t>ậ</w:t>
      </w:r>
      <w:r w:rsidRPr="00AD2F86">
        <w:rPr>
          <w:rFonts w:cs="Times New Roman"/>
          <w:color w:val="000000" w:themeColor="text1"/>
          <w:sz w:val="21"/>
        </w:rPr>
        <w:t>p nh</w:t>
      </w:r>
      <w:r w:rsidRPr="00AD2F86">
        <w:rPr>
          <w:rFonts w:cs="Times New Roman"/>
          <w:color w:val="000000" w:themeColor="text1"/>
          <w:sz w:val="21"/>
        </w:rPr>
        <w:t>ậ</w:t>
      </w:r>
      <w:r w:rsidRPr="00AD2F86">
        <w:rPr>
          <w:rFonts w:cs="Times New Roman"/>
          <w:color w:val="000000" w:themeColor="text1"/>
          <w:sz w:val="21"/>
        </w:rPr>
        <w:t>t: 08 tháng 07 năm 2026</w:t>
      </w:r>
      <w:r w:rsidRPr="00AD2F86">
        <w:rPr>
          <w:rFonts w:cs="Times New Roman"/>
          <w:color w:val="000000" w:themeColor="text1"/>
          <w:sz w:val="21"/>
        </w:rPr>
        <w:br/>
        <w:t>Ph</w:t>
      </w:r>
      <w:r w:rsidRPr="00AD2F86">
        <w:rPr>
          <w:rFonts w:cs="Times New Roman"/>
          <w:color w:val="000000" w:themeColor="text1"/>
          <w:sz w:val="21"/>
        </w:rPr>
        <w:t>ạ</w:t>
      </w:r>
      <w:r w:rsidRPr="00AD2F86">
        <w:rPr>
          <w:rFonts w:cs="Times New Roman"/>
          <w:color w:val="000000" w:themeColor="text1"/>
          <w:sz w:val="21"/>
        </w:rPr>
        <w:t>m vi: Các module odoo_sms_*</w:t>
      </w:r>
      <w:r w:rsidRPr="00AD2F86">
        <w:rPr>
          <w:rFonts w:cs="Times New Roman"/>
          <w:color w:val="000000" w:themeColor="text1"/>
          <w:sz w:val="21"/>
        </w:rPr>
        <w:br/>
        <w:t>Ban biên so</w:t>
      </w:r>
      <w:r w:rsidRPr="00AD2F86">
        <w:rPr>
          <w:rFonts w:cs="Times New Roman"/>
          <w:color w:val="000000" w:themeColor="text1"/>
          <w:sz w:val="21"/>
        </w:rPr>
        <w:t>ạ</w:t>
      </w:r>
      <w:r w:rsidRPr="00AD2F86">
        <w:rPr>
          <w:rFonts w:cs="Times New Roman"/>
          <w:color w:val="000000" w:themeColor="text1"/>
          <w:sz w:val="21"/>
        </w:rPr>
        <w:t>n: Đ</w:t>
      </w:r>
      <w:r w:rsidRPr="00AD2F86">
        <w:rPr>
          <w:rFonts w:cs="Times New Roman"/>
          <w:color w:val="000000" w:themeColor="text1"/>
          <w:sz w:val="21"/>
        </w:rPr>
        <w:t>ộ</w:t>
      </w:r>
      <w:r w:rsidRPr="00AD2F86">
        <w:rPr>
          <w:rFonts w:cs="Times New Roman"/>
          <w:color w:val="000000" w:themeColor="text1"/>
          <w:sz w:val="21"/>
        </w:rPr>
        <w:t>i ngũ phát tri</w:t>
      </w:r>
      <w:r w:rsidRPr="00AD2F86">
        <w:rPr>
          <w:rFonts w:cs="Times New Roman"/>
          <w:color w:val="000000" w:themeColor="text1"/>
          <w:sz w:val="21"/>
        </w:rPr>
        <w:t>ể</w:t>
      </w:r>
      <w:r w:rsidRPr="00AD2F86">
        <w:rPr>
          <w:rFonts w:cs="Times New Roman"/>
          <w:color w:val="000000" w:themeColor="text1"/>
          <w:sz w:val="21"/>
        </w:rPr>
        <w:t>n University SMS</w:t>
      </w:r>
    </w:p>
    <w:p w14:paraId="29B0C1A6" w14:textId="77777777" w:rsidR="00431165" w:rsidRPr="00AD2F86" w:rsidRDefault="00AF634B" w:rsidP="00AD2F86">
      <w:pPr>
        <w:spacing w:before="160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</w:rPr>
        <w:t>Hà N</w:t>
      </w:r>
      <w:r w:rsidRPr="00AD2F86">
        <w:rPr>
          <w:rFonts w:cs="Times New Roman"/>
          <w:b/>
          <w:color w:val="000000" w:themeColor="text1"/>
        </w:rPr>
        <w:t>ộ</w:t>
      </w:r>
      <w:r w:rsidRPr="00AD2F86">
        <w:rPr>
          <w:rFonts w:cs="Times New Roman"/>
          <w:b/>
          <w:color w:val="000000" w:themeColor="text1"/>
        </w:rPr>
        <w:t>i, Năm 2026</w:t>
      </w:r>
    </w:p>
    <w:p w14:paraId="7D01B93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br w:type="page"/>
      </w:r>
    </w:p>
    <w:p w14:paraId="462C8BB7" w14:textId="77777777" w:rsidR="00431165" w:rsidRPr="00AD2F86" w:rsidRDefault="00AF634B" w:rsidP="00AD2F86">
      <w:pPr>
        <w:spacing w:after="24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8"/>
        </w:rPr>
        <w:lastRenderedPageBreak/>
        <w:t>M</w:t>
      </w:r>
      <w:r w:rsidRPr="00AD2F86">
        <w:rPr>
          <w:rFonts w:cs="Times New Roman"/>
          <w:b/>
          <w:color w:val="000000" w:themeColor="text1"/>
          <w:sz w:val="28"/>
        </w:rPr>
        <w:t>Ụ</w:t>
      </w:r>
      <w:r w:rsidRPr="00AD2F86">
        <w:rPr>
          <w:rFonts w:cs="Times New Roman"/>
          <w:b/>
          <w:color w:val="000000" w:themeColor="text1"/>
          <w:sz w:val="28"/>
        </w:rPr>
        <w:t>C L</w:t>
      </w:r>
      <w:r w:rsidRPr="00AD2F86">
        <w:rPr>
          <w:rFonts w:cs="Times New Roman"/>
          <w:b/>
          <w:color w:val="000000" w:themeColor="text1"/>
          <w:sz w:val="28"/>
        </w:rPr>
        <w:t>Ụ</w:t>
      </w:r>
      <w:r w:rsidRPr="00AD2F86">
        <w:rPr>
          <w:rFonts w:cs="Times New Roman"/>
          <w:b/>
          <w:color w:val="000000" w:themeColor="text1"/>
          <w:sz w:val="28"/>
        </w:rPr>
        <w:t>C TÀI LI</w:t>
      </w:r>
      <w:r w:rsidRPr="00AD2F86">
        <w:rPr>
          <w:rFonts w:cs="Times New Roman"/>
          <w:b/>
          <w:color w:val="000000" w:themeColor="text1"/>
          <w:sz w:val="28"/>
        </w:rPr>
        <w:t>Ệ</w:t>
      </w:r>
      <w:r w:rsidRPr="00AD2F86">
        <w:rPr>
          <w:rFonts w:cs="Times New Roman"/>
          <w:b/>
          <w:color w:val="000000" w:themeColor="text1"/>
          <w:sz w:val="28"/>
        </w:rPr>
        <w:t>U</w:t>
      </w:r>
    </w:p>
    <w:p w14:paraId="35F8BFA0" w14:textId="77777777" w:rsidR="00431165" w:rsidRPr="00AD2F86" w:rsidRDefault="00AF634B" w:rsidP="00AD2F86">
      <w:pPr>
        <w:spacing w:after="240"/>
        <w:rPr>
          <w:rFonts w:cs="Times New Roman"/>
          <w:color w:val="000000" w:themeColor="text1"/>
        </w:rPr>
      </w:pPr>
      <w:r w:rsidRPr="00AD2F86">
        <w:rPr>
          <w:rFonts w:cs="Times New Roman"/>
          <w:i/>
          <w:color w:val="000000" w:themeColor="text1"/>
          <w:sz w:val="19"/>
        </w:rPr>
        <w:t>[Hư</w:t>
      </w:r>
      <w:r w:rsidRPr="00AD2F86">
        <w:rPr>
          <w:rFonts w:cs="Times New Roman"/>
          <w:i/>
          <w:color w:val="000000" w:themeColor="text1"/>
          <w:sz w:val="19"/>
        </w:rPr>
        <w:t>ớ</w:t>
      </w:r>
      <w:r w:rsidRPr="00AD2F86">
        <w:rPr>
          <w:rFonts w:cs="Times New Roman"/>
          <w:i/>
          <w:color w:val="000000" w:themeColor="text1"/>
          <w:sz w:val="19"/>
        </w:rPr>
        <w:t>ng d</w:t>
      </w:r>
      <w:r w:rsidRPr="00AD2F86">
        <w:rPr>
          <w:rFonts w:cs="Times New Roman"/>
          <w:i/>
          <w:color w:val="000000" w:themeColor="text1"/>
          <w:sz w:val="19"/>
        </w:rPr>
        <w:t>ẫ</w:t>
      </w:r>
      <w:r w:rsidRPr="00AD2F86">
        <w:rPr>
          <w:rFonts w:cs="Times New Roman"/>
          <w:i/>
          <w:color w:val="000000" w:themeColor="text1"/>
          <w:sz w:val="19"/>
        </w:rPr>
        <w:t>n: Đ</w:t>
      </w:r>
      <w:r w:rsidRPr="00AD2F86">
        <w:rPr>
          <w:rFonts w:cs="Times New Roman"/>
          <w:i/>
          <w:color w:val="000000" w:themeColor="text1"/>
          <w:sz w:val="19"/>
        </w:rPr>
        <w:t>ể</w:t>
      </w:r>
      <w:r w:rsidRPr="00AD2F86">
        <w:rPr>
          <w:rFonts w:cs="Times New Roman"/>
          <w:i/>
          <w:color w:val="000000" w:themeColor="text1"/>
          <w:sz w:val="19"/>
        </w:rPr>
        <w:t xml:space="preserve"> c</w:t>
      </w:r>
      <w:r w:rsidRPr="00AD2F86">
        <w:rPr>
          <w:rFonts w:cs="Times New Roman"/>
          <w:i/>
          <w:color w:val="000000" w:themeColor="text1"/>
          <w:sz w:val="19"/>
        </w:rPr>
        <w:t>ậ</w:t>
      </w:r>
      <w:r w:rsidRPr="00AD2F86">
        <w:rPr>
          <w:rFonts w:cs="Times New Roman"/>
          <w:i/>
          <w:color w:val="000000" w:themeColor="text1"/>
          <w:sz w:val="19"/>
        </w:rPr>
        <w:t>p nh</w:t>
      </w:r>
      <w:r w:rsidRPr="00AD2F86">
        <w:rPr>
          <w:rFonts w:cs="Times New Roman"/>
          <w:i/>
          <w:color w:val="000000" w:themeColor="text1"/>
          <w:sz w:val="19"/>
        </w:rPr>
        <w:t>ậ</w:t>
      </w:r>
      <w:r w:rsidRPr="00AD2F86">
        <w:rPr>
          <w:rFonts w:cs="Times New Roman"/>
          <w:i/>
          <w:color w:val="000000" w:themeColor="text1"/>
          <w:sz w:val="19"/>
        </w:rPr>
        <w:t>t M</w:t>
      </w:r>
      <w:r w:rsidRPr="00AD2F86">
        <w:rPr>
          <w:rFonts w:cs="Times New Roman"/>
          <w:i/>
          <w:color w:val="000000" w:themeColor="text1"/>
          <w:sz w:val="19"/>
        </w:rPr>
        <w:t>ụ</w:t>
      </w:r>
      <w:r w:rsidRPr="00AD2F86">
        <w:rPr>
          <w:rFonts w:cs="Times New Roman"/>
          <w:i/>
          <w:color w:val="000000" w:themeColor="text1"/>
          <w:sz w:val="19"/>
        </w:rPr>
        <w:t>c l</w:t>
      </w:r>
      <w:r w:rsidRPr="00AD2F86">
        <w:rPr>
          <w:rFonts w:cs="Times New Roman"/>
          <w:i/>
          <w:color w:val="000000" w:themeColor="text1"/>
          <w:sz w:val="19"/>
        </w:rPr>
        <w:t>ụ</w:t>
      </w:r>
      <w:r w:rsidRPr="00AD2F86">
        <w:rPr>
          <w:rFonts w:cs="Times New Roman"/>
          <w:i/>
          <w:color w:val="000000" w:themeColor="text1"/>
          <w:sz w:val="19"/>
        </w:rPr>
        <w:t>c</w:t>
      </w:r>
      <w:r w:rsidRPr="00AD2F86">
        <w:rPr>
          <w:rFonts w:cs="Times New Roman"/>
          <w:i/>
          <w:color w:val="000000" w:themeColor="text1"/>
          <w:sz w:val="19"/>
        </w:rPr>
        <w:t xml:space="preserve"> trong Microsoft Word, vui lòng nh</w:t>
      </w:r>
      <w:r w:rsidRPr="00AD2F86">
        <w:rPr>
          <w:rFonts w:cs="Times New Roman"/>
          <w:i/>
          <w:color w:val="000000" w:themeColor="text1"/>
          <w:sz w:val="19"/>
        </w:rPr>
        <w:t>ấ</w:t>
      </w:r>
      <w:r w:rsidRPr="00AD2F86">
        <w:rPr>
          <w:rFonts w:cs="Times New Roman"/>
          <w:i/>
          <w:color w:val="000000" w:themeColor="text1"/>
          <w:sz w:val="19"/>
        </w:rPr>
        <w:t>n chu</w:t>
      </w:r>
      <w:r w:rsidRPr="00AD2F86">
        <w:rPr>
          <w:rFonts w:cs="Times New Roman"/>
          <w:i/>
          <w:color w:val="000000" w:themeColor="text1"/>
          <w:sz w:val="19"/>
        </w:rPr>
        <w:t>ộ</w:t>
      </w:r>
      <w:r w:rsidRPr="00AD2F86">
        <w:rPr>
          <w:rFonts w:cs="Times New Roman"/>
          <w:i/>
          <w:color w:val="000000" w:themeColor="text1"/>
          <w:sz w:val="19"/>
        </w:rPr>
        <w:t>t ph</w:t>
      </w:r>
      <w:r w:rsidRPr="00AD2F86">
        <w:rPr>
          <w:rFonts w:cs="Times New Roman"/>
          <w:i/>
          <w:color w:val="000000" w:themeColor="text1"/>
          <w:sz w:val="19"/>
        </w:rPr>
        <w:t>ả</w:t>
      </w:r>
      <w:r w:rsidRPr="00AD2F86">
        <w:rPr>
          <w:rFonts w:cs="Times New Roman"/>
          <w:i/>
          <w:color w:val="000000" w:themeColor="text1"/>
          <w:sz w:val="19"/>
        </w:rPr>
        <w:t>i vào vùng m</w:t>
      </w:r>
      <w:r w:rsidRPr="00AD2F86">
        <w:rPr>
          <w:rFonts w:cs="Times New Roman"/>
          <w:i/>
          <w:color w:val="000000" w:themeColor="text1"/>
          <w:sz w:val="19"/>
        </w:rPr>
        <w:t>ụ</w:t>
      </w:r>
      <w:r w:rsidRPr="00AD2F86">
        <w:rPr>
          <w:rFonts w:cs="Times New Roman"/>
          <w:i/>
          <w:color w:val="000000" w:themeColor="text1"/>
          <w:sz w:val="19"/>
        </w:rPr>
        <w:t>c l</w:t>
      </w:r>
      <w:r w:rsidRPr="00AD2F86">
        <w:rPr>
          <w:rFonts w:cs="Times New Roman"/>
          <w:i/>
          <w:color w:val="000000" w:themeColor="text1"/>
          <w:sz w:val="19"/>
        </w:rPr>
        <w:t>ụ</w:t>
      </w:r>
      <w:r w:rsidRPr="00AD2F86">
        <w:rPr>
          <w:rFonts w:cs="Times New Roman"/>
          <w:i/>
          <w:color w:val="000000" w:themeColor="text1"/>
          <w:sz w:val="19"/>
        </w:rPr>
        <w:t>c bên dư</w:t>
      </w:r>
      <w:r w:rsidRPr="00AD2F86">
        <w:rPr>
          <w:rFonts w:cs="Times New Roman"/>
          <w:i/>
          <w:color w:val="000000" w:themeColor="text1"/>
          <w:sz w:val="19"/>
        </w:rPr>
        <w:t>ớ</w:t>
      </w:r>
      <w:r w:rsidRPr="00AD2F86">
        <w:rPr>
          <w:rFonts w:cs="Times New Roman"/>
          <w:i/>
          <w:color w:val="000000" w:themeColor="text1"/>
          <w:sz w:val="19"/>
        </w:rPr>
        <w:t>i và ch</w:t>
      </w:r>
      <w:r w:rsidRPr="00AD2F86">
        <w:rPr>
          <w:rFonts w:cs="Times New Roman"/>
          <w:i/>
          <w:color w:val="000000" w:themeColor="text1"/>
          <w:sz w:val="19"/>
        </w:rPr>
        <w:t>ọ</w:t>
      </w:r>
      <w:r w:rsidRPr="00AD2F86">
        <w:rPr>
          <w:rFonts w:cs="Times New Roman"/>
          <w:i/>
          <w:color w:val="000000" w:themeColor="text1"/>
          <w:sz w:val="19"/>
        </w:rPr>
        <w:t>n 'Update Field']</w:t>
      </w:r>
    </w:p>
    <w:p w14:paraId="22DC364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fldChar w:fldCharType="begin"/>
      </w:r>
      <w:r w:rsidRPr="00AD2F86">
        <w:rPr>
          <w:rFonts w:cs="Times New Roman"/>
          <w:color w:val="000000" w:themeColor="text1"/>
        </w:rPr>
        <w:instrText>TOC \o "1-3" \h \z \u</w:instrText>
      </w:r>
      <w:r w:rsidRPr="00AD2F86">
        <w:rPr>
          <w:rFonts w:cs="Times New Roman"/>
          <w:color w:val="000000" w:themeColor="text1"/>
        </w:rPr>
        <w:fldChar w:fldCharType="separate"/>
      </w:r>
      <w:r w:rsidRPr="00AD2F86">
        <w:rPr>
          <w:rFonts w:cs="Times New Roman"/>
          <w:color w:val="000000" w:themeColor="text1"/>
        </w:rPr>
        <w:fldChar w:fldCharType="end"/>
      </w:r>
    </w:p>
    <w:p w14:paraId="751B949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br w:type="page"/>
      </w:r>
    </w:p>
    <w:p w14:paraId="3E1F56C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Phiên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tài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u: 1.0</w:t>
      </w:r>
      <w:r w:rsidRPr="00AD2F86">
        <w:rPr>
          <w:rFonts w:cs="Times New Roman"/>
          <w:color w:val="000000" w:themeColor="text1"/>
        </w:rPr>
        <w:br/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t: 08/07/2026</w:t>
      </w:r>
      <w:r w:rsidRPr="00AD2F86">
        <w:rPr>
          <w:rFonts w:cs="Times New Roman"/>
          <w:color w:val="000000" w:themeColor="text1"/>
        </w:rPr>
        <w:br/>
        <w:t>Ph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m vi: Các module Odoo </w:t>
      </w:r>
      <w:r w:rsidRPr="00AD2F86">
        <w:rPr>
          <w:rFonts w:cs="Times New Roman"/>
          <w:color w:val="000000" w:themeColor="text1"/>
          <w:sz w:val="20"/>
        </w:rPr>
        <w:t>univ_sms_*</w:t>
      </w:r>
      <w:r w:rsidRPr="00AD2F86">
        <w:rPr>
          <w:rFonts w:cs="Times New Roman"/>
          <w:color w:val="000000" w:themeColor="text1"/>
        </w:rPr>
        <w:t xml:space="preserve"> trong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sinh viên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3517499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1. M</w:t>
      </w:r>
      <w:r w:rsidRPr="00AD2F86">
        <w:rPr>
          <w:rFonts w:cs="Times New Roman"/>
          <w:b/>
          <w:color w:val="000000" w:themeColor="text1"/>
          <w:sz w:val="30"/>
        </w:rPr>
        <w:t>ụ</w:t>
      </w:r>
      <w:r w:rsidRPr="00AD2F86">
        <w:rPr>
          <w:rFonts w:cs="Times New Roman"/>
          <w:b/>
          <w:color w:val="000000" w:themeColor="text1"/>
          <w:sz w:val="30"/>
        </w:rPr>
        <w:t>c đ</w:t>
      </w:r>
      <w:r w:rsidRPr="00AD2F86">
        <w:rPr>
          <w:rFonts w:cs="Times New Roman"/>
          <w:b/>
          <w:color w:val="000000" w:themeColor="text1"/>
          <w:sz w:val="30"/>
        </w:rPr>
        <w:t>ích tài li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>u</w:t>
      </w:r>
    </w:p>
    <w:p w14:paraId="76F2FD0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Tài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này mô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y đ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,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năng, lu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ng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lý, phân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 và cách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University SMS.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vi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cho 4 nhóm ngư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dùng chính:</w:t>
      </w:r>
    </w:p>
    <w:p w14:paraId="62E1E18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viên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SMS.</w:t>
      </w:r>
    </w:p>
    <w:p w14:paraId="0E95550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11ECB43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viên, 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p, trư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ng khoa.</w:t>
      </w:r>
    </w:p>
    <w:p w14:paraId="40CB137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Tài chính, Phòng Công tác Sinh viên.</w:t>
      </w:r>
    </w:p>
    <w:p w14:paraId="49B6F33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 c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portal.</w:t>
      </w:r>
    </w:p>
    <w:p w14:paraId="0A9D017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Tài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dùng làm:</w:t>
      </w:r>
    </w:p>
    <w:p w14:paraId="444DD11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Tài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khi thuy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trình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v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án.</w:t>
      </w:r>
    </w:p>
    <w:p w14:paraId="785BA5F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User guide cho ngư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dùng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6EFBC90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Checklist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năng.</w:t>
      </w:r>
    </w:p>
    <w:p w14:paraId="4C5CF88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Tài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bàn giao v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n hành </w:t>
      </w: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ng.</w:t>
      </w:r>
    </w:p>
    <w:p w14:paraId="25B70FD0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2. T</w:t>
      </w:r>
      <w:r w:rsidRPr="00AD2F86">
        <w:rPr>
          <w:rFonts w:cs="Times New Roman"/>
          <w:b/>
          <w:color w:val="000000" w:themeColor="text1"/>
          <w:sz w:val="30"/>
        </w:rPr>
        <w:t>ổ</w:t>
      </w:r>
      <w:r w:rsidRPr="00AD2F86">
        <w:rPr>
          <w:rFonts w:cs="Times New Roman"/>
          <w:b/>
          <w:color w:val="000000" w:themeColor="text1"/>
          <w:sz w:val="30"/>
        </w:rPr>
        <w:t>ng quan h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 xml:space="preserve"> th</w:t>
      </w:r>
      <w:r w:rsidRPr="00AD2F86">
        <w:rPr>
          <w:rFonts w:cs="Times New Roman"/>
          <w:b/>
          <w:color w:val="000000" w:themeColor="text1"/>
          <w:sz w:val="30"/>
        </w:rPr>
        <w:t>ố</w:t>
      </w:r>
      <w:r w:rsidRPr="00AD2F86">
        <w:rPr>
          <w:rFonts w:cs="Times New Roman"/>
          <w:b/>
          <w:color w:val="000000" w:themeColor="text1"/>
          <w:sz w:val="30"/>
        </w:rPr>
        <w:t>ng</w:t>
      </w:r>
    </w:p>
    <w:p w14:paraId="7AE65DF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University SMS là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sinh viên xây d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ng trên Odoo 17.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theo mô hình trư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g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m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viên, khoa,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môn, ngành,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n,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u,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danh,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thi,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phí, đăng ký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n, công tác sinh viên,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n,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sát, góp ý, thông báo và dashboard.</w:t>
      </w:r>
    </w:p>
    <w:p w14:paraId="72AF26B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có 2 khu v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 chính:</w:t>
      </w:r>
    </w:p>
    <w:p w14:paraId="446E1D6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Backend Odoo: dành cho admin, phòng ban,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viên, cán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.</w:t>
      </w:r>
    </w:p>
    <w:p w14:paraId="4F6B55F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Student Portal: dành cho sinh </w:t>
      </w:r>
      <w:r w:rsidRPr="00AD2F86">
        <w:rPr>
          <w:rFonts w:cs="Times New Roman"/>
          <w:color w:val="000000" w:themeColor="text1"/>
        </w:rPr>
        <w:t>viên tra c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u và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cá nhân.</w:t>
      </w:r>
    </w:p>
    <w:p w14:paraId="63CE5C4B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3. Link truy c</w:t>
      </w:r>
      <w:r w:rsidRPr="00AD2F86">
        <w:rPr>
          <w:rFonts w:cs="Times New Roman"/>
          <w:b/>
          <w:color w:val="000000" w:themeColor="text1"/>
          <w:sz w:val="30"/>
        </w:rPr>
        <w:t>ậ</w:t>
      </w:r>
      <w:r w:rsidRPr="00AD2F86">
        <w:rPr>
          <w:rFonts w:cs="Times New Roman"/>
          <w:b/>
          <w:color w:val="000000" w:themeColor="text1"/>
          <w:sz w:val="30"/>
        </w:rPr>
        <w:t>p h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 xml:space="preserve"> th</w:t>
      </w:r>
      <w:r w:rsidRPr="00AD2F86">
        <w:rPr>
          <w:rFonts w:cs="Times New Roman"/>
          <w:b/>
          <w:color w:val="000000" w:themeColor="text1"/>
          <w:sz w:val="30"/>
        </w:rPr>
        <w:t>ố</w:t>
      </w:r>
      <w:r w:rsidRPr="00AD2F86">
        <w:rPr>
          <w:rFonts w:cs="Times New Roman"/>
          <w:b/>
          <w:color w:val="000000" w:themeColor="text1"/>
          <w:sz w:val="30"/>
        </w:rPr>
        <w:t>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AD2F86" w:rsidRPr="00AD2F86" w14:paraId="2ECA495F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7887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Khu v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ự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c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BAB5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Link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97F6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Ngư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ờ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i dùng</w:t>
            </w:r>
          </w:p>
        </w:tc>
      </w:tr>
      <w:tr w:rsidR="00AD2F86" w:rsidRPr="00AD2F86" w14:paraId="1EA6E07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940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Trang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i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thi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u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>/landing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3EA0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http://localhost:8069/university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66F4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Công khai ho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ặ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user đã đăng 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</w:p>
        </w:tc>
      </w:tr>
      <w:tr w:rsidR="00AD2F86" w:rsidRPr="00AD2F86" w14:paraId="4C7736B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EE72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Backend Odoo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7023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http://localhost:8069/web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D98A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Admin, phòng ban, 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ng </w:t>
            </w:r>
            <w:r w:rsidRPr="00AD2F86">
              <w:rPr>
                <w:rFonts w:cs="Times New Roman"/>
                <w:color w:val="000000" w:themeColor="text1"/>
                <w:sz w:val="19"/>
              </w:rPr>
              <w:t>viên,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n, trư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ở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 khoa</w:t>
            </w:r>
          </w:p>
        </w:tc>
      </w:tr>
      <w:tr w:rsidR="00AD2F86" w:rsidRPr="00AD2F86" w14:paraId="20A0F87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B3AE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Trang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sinh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viên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F6A1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4BFD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0A459AD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7F69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Đăng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ký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môn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CF6F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http://localhost:8069/my/academic/registration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C682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509DDFCF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auto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29DD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ờ</w:t>
            </w:r>
            <w:r w:rsidRPr="00AD2F86">
              <w:rPr>
                <w:rFonts w:cs="Times New Roman"/>
                <w:color w:val="000000" w:themeColor="text1"/>
                <w:sz w:val="19"/>
              </w:rPr>
              <w:t>i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khóa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bi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u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auto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E62F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http://localhost:8069/my/academic/timetable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auto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6EB4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31A79E50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FE52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lastRenderedPageBreak/>
              <w:t>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825E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http://localhost:8069/my/academic/transcript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1C82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02F9CD68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1348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danh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84A1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http://localhost:8069/my/academic/attendance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E957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721C4643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9BEF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c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phí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FB55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http://localhost:8069/my/academic/fees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CB08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326CD243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06CC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ứ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9F2A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http://localhost:8069/my/academic/certificates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D9FE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19F96958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B30A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Công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tác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sinh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481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http://localhost:8069/my/academic/student-affairs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96B6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5F6E7295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B074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rèn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luy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1D12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http://localhost:8069/my/academic/conduct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1BA2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21B83DFD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E9BD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sát</w:t>
            </w:r>
            <w:proofErr w:type="spellEnd"/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E500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http://localhost:8069/my/academic/surveys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178E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  <w:tr w:rsidR="00AD2F86" w:rsidRPr="00AD2F86" w14:paraId="38D74CC0" w14:textId="77777777" w:rsidTr="00AD2F86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EE75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Góp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ý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E5CB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http://localhost:8069/my/academic/feedback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8677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portal</w:t>
            </w:r>
          </w:p>
        </w:tc>
      </w:tr>
    </w:tbl>
    <w:p w14:paraId="36A844E2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7067517D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4. Tài kho</w:t>
      </w:r>
      <w:r w:rsidRPr="00AD2F86">
        <w:rPr>
          <w:rFonts w:cs="Times New Roman"/>
          <w:b/>
          <w:color w:val="000000" w:themeColor="text1"/>
          <w:sz w:val="30"/>
        </w:rPr>
        <w:t>ả</w:t>
      </w:r>
      <w:r w:rsidRPr="00AD2F86">
        <w:rPr>
          <w:rFonts w:cs="Times New Roman"/>
          <w:b/>
          <w:color w:val="000000" w:themeColor="text1"/>
          <w:sz w:val="30"/>
        </w:rPr>
        <w:t>n m</w:t>
      </w:r>
      <w:r w:rsidRPr="00AD2F86">
        <w:rPr>
          <w:rFonts w:cs="Times New Roman"/>
          <w:b/>
          <w:color w:val="000000" w:themeColor="text1"/>
          <w:sz w:val="30"/>
        </w:rPr>
        <w:t>ẫ</w:t>
      </w:r>
      <w:r w:rsidRPr="00AD2F86">
        <w:rPr>
          <w:rFonts w:cs="Times New Roman"/>
          <w:b/>
          <w:color w:val="000000" w:themeColor="text1"/>
          <w:sz w:val="30"/>
        </w:rPr>
        <w:t>u sau khi seed d</w:t>
      </w:r>
      <w:r w:rsidRPr="00AD2F86">
        <w:rPr>
          <w:rFonts w:cs="Times New Roman"/>
          <w:b/>
          <w:color w:val="000000" w:themeColor="text1"/>
          <w:sz w:val="30"/>
        </w:rPr>
        <w:t>ữ</w:t>
      </w:r>
      <w:r w:rsidRPr="00AD2F86">
        <w:rPr>
          <w:rFonts w:cs="Times New Roman"/>
          <w:b/>
          <w:color w:val="000000" w:themeColor="text1"/>
          <w:sz w:val="30"/>
        </w:rPr>
        <w:t xml:space="preserve"> li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>u</w:t>
      </w:r>
    </w:p>
    <w:p w14:paraId="46AE1BE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kh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>u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đ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nh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các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 xml:space="preserve">u là </w:t>
      </w:r>
      <w:r w:rsidRPr="00AD2F86">
        <w:rPr>
          <w:rFonts w:cs="Times New Roman"/>
          <w:color w:val="000000" w:themeColor="text1"/>
          <w:sz w:val="20"/>
        </w:rPr>
        <w:t>123456</w:t>
      </w:r>
      <w:r w:rsidRPr="00AD2F86">
        <w:rPr>
          <w:rFonts w:cs="Times New Roman"/>
          <w:color w:val="000000" w:themeColor="text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AD2F86" w:rsidRPr="00AD2F86" w14:paraId="1D77ED59" w14:textId="77777777" w:rsidTr="00AD2F86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036C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Role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1E79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Tài kho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ả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n m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ẫ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u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ED61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M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ụ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c đích</w:t>
            </w:r>
          </w:p>
        </w:tc>
      </w:tr>
      <w:tr w:rsidR="00AD2F86" w:rsidRPr="00AD2F86" w14:paraId="12CADA7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943A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n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SMS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4383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admin.sms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DE08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toàn 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ộ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</w:p>
        </w:tc>
      </w:tr>
      <w:tr w:rsidR="00AD2F86" w:rsidRPr="00AD2F86" w14:paraId="3B68661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B7E7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Phòng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Đào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F6B6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proofErr w:type="gramStart"/>
            <w:r w:rsidRPr="00AD2F86">
              <w:rPr>
                <w:rFonts w:cs="Times New Roman"/>
                <w:color w:val="000000" w:themeColor="text1"/>
                <w:sz w:val="17"/>
              </w:rPr>
              <w:t>dt.nguyenthilan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835E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  <w:r w:rsidRPr="00AD2F86">
              <w:rPr>
                <w:rFonts w:cs="Times New Roman"/>
                <w:color w:val="000000" w:themeColor="text1"/>
                <w:sz w:val="19"/>
              </w:rPr>
              <w:t>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p, môn, đăng ký,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</w:p>
        </w:tc>
      </w:tr>
      <w:tr w:rsidR="00AD2F86" w:rsidRPr="00AD2F86" w14:paraId="5D69431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22AC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Phòng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Tài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chính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099C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tc.phamquanghuy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8D7B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c </w:t>
            </w:r>
            <w:r w:rsidRPr="00AD2F86">
              <w:rPr>
                <w:rFonts w:cs="Times New Roman"/>
                <w:color w:val="000000" w:themeColor="text1"/>
                <w:sz w:val="19"/>
              </w:rPr>
              <w:t>phí, hóa đơn</w:t>
            </w:r>
          </w:p>
        </w:tc>
      </w:tr>
      <w:tr w:rsidR="00AD2F86" w:rsidRPr="00AD2F86" w14:paraId="67FA8B6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F32C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Phòng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Công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tác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SV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CC8D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ctsv.levanhoa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1252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BHYT, cư trú, NVQS, 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ờ</w:t>
            </w:r>
            <w:r w:rsidRPr="00AD2F86">
              <w:rPr>
                <w:rFonts w:cs="Times New Roman"/>
                <w:color w:val="000000" w:themeColor="text1"/>
                <w:sz w:val="19"/>
              </w:rPr>
              <w:t>, 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sát</w:t>
            </w:r>
          </w:p>
        </w:tc>
      </w:tr>
      <w:tr w:rsidR="00AD2F86" w:rsidRPr="00AD2F86" w14:paraId="3FABC5D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3BB0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ABAA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gv.tranminhduc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6B07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p,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danh,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thi đư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ợ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phân công</w:t>
            </w:r>
          </w:p>
        </w:tc>
      </w:tr>
      <w:tr w:rsidR="00AD2F86" w:rsidRPr="00AD2F86" w14:paraId="1C1B87A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21E2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Sinh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A9AF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sv.nguyenvanan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82B2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Truy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portal cá nhân</w:t>
            </w:r>
          </w:p>
        </w:tc>
      </w:tr>
      <w:tr w:rsidR="00AD2F86" w:rsidRPr="00AD2F86" w14:paraId="3715B6D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0C6E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Sinh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B313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sv.tranthibichngoc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C8FC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Truy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portal cá nhân</w:t>
            </w:r>
          </w:p>
        </w:tc>
      </w:tr>
    </w:tbl>
    <w:p w14:paraId="57142A40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3BA5B26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n demo cũ </w:t>
      </w:r>
      <w:r w:rsidRPr="00AD2F86">
        <w:rPr>
          <w:rFonts w:cs="Times New Roman"/>
          <w:color w:val="000000" w:themeColor="text1"/>
          <w:sz w:val="20"/>
        </w:rPr>
        <w:t>sinhvien</w:t>
      </w:r>
      <w:r w:rsidRPr="00AD2F86">
        <w:rPr>
          <w:rFonts w:cs="Times New Roman"/>
          <w:color w:val="000000" w:themeColor="text1"/>
        </w:rPr>
        <w:t xml:space="preserve"> và </w:t>
      </w:r>
      <w:r w:rsidRPr="00AD2F86">
        <w:rPr>
          <w:rFonts w:cs="Times New Roman"/>
          <w:color w:val="000000" w:themeColor="text1"/>
          <w:sz w:val="20"/>
        </w:rPr>
        <w:t>giangvien</w:t>
      </w:r>
      <w:r w:rsidRPr="00AD2F86">
        <w:rPr>
          <w:rFonts w:cs="Times New Roman"/>
          <w:color w:val="000000" w:themeColor="text1"/>
        </w:rPr>
        <w:t xml:space="preserve"> đã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vô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hóa đ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tránh demo sai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5EBA6C31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5. Danh sách module trong h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 xml:space="preserve"> th</w:t>
      </w:r>
      <w:r w:rsidRPr="00AD2F86">
        <w:rPr>
          <w:rFonts w:cs="Times New Roman"/>
          <w:b/>
          <w:color w:val="000000" w:themeColor="text1"/>
          <w:sz w:val="30"/>
        </w:rPr>
        <w:t>ố</w:t>
      </w:r>
      <w:r w:rsidRPr="00AD2F86">
        <w:rPr>
          <w:rFonts w:cs="Times New Roman"/>
          <w:b/>
          <w:color w:val="000000" w:themeColor="text1"/>
          <w:sz w:val="30"/>
        </w:rPr>
        <w:t>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AD2F86" w:rsidRPr="00AD2F86" w14:paraId="4A514B24" w14:textId="77777777" w:rsidTr="00AD2F86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56BE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Module k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ỹ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 xml:space="preserve"> thu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ậ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t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9E13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Tên nghi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ệ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p v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ụ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2332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Ch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ứ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c năng chính</w:t>
            </w:r>
          </w:p>
        </w:tc>
      </w:tr>
      <w:tr w:rsidR="00AD2F86" w:rsidRPr="00AD2F86" w14:paraId="0FDF3EC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C741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univ_sms_base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EE2F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D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ữ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n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ề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6B9B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Khoa, 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ộ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r w:rsidRPr="00AD2F86">
              <w:rPr>
                <w:rFonts w:cs="Times New Roman"/>
                <w:color w:val="000000" w:themeColor="text1"/>
                <w:sz w:val="19"/>
              </w:rPr>
              <w:t>môn, ngành, môn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c, năm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c,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k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ỳ</w:t>
            </w:r>
            <w:r w:rsidRPr="00AD2F86">
              <w:rPr>
                <w:rFonts w:cs="Times New Roman"/>
                <w:color w:val="000000" w:themeColor="text1"/>
                <w:sz w:val="19"/>
              </w:rPr>
              <w:t>, nhóm quy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ề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</w:p>
        </w:tc>
      </w:tr>
      <w:tr w:rsidR="00AD2F86" w:rsidRPr="00AD2F86" w14:paraId="5B4A9FB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8330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lastRenderedPageBreak/>
              <w:t>univ_sms_student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A927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sinh viên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1FA4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ồ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sơ sinh viên,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hành chính, tra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ứ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sinh viên,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r w:rsidRPr="00AD2F86">
              <w:rPr>
                <w:rFonts w:cs="Times New Roman"/>
                <w:color w:val="000000" w:themeColor="text1"/>
                <w:sz w:val="19"/>
              </w:rPr>
              <w:t>ch 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ph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ầ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</w:p>
        </w:tc>
      </w:tr>
      <w:tr w:rsidR="00AD2F86" w:rsidRPr="00AD2F86" w14:paraId="1FE3298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D7B2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univ_sms_class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B75C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và th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ờ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khóa bi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u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2BDA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ph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ầ</w:t>
            </w:r>
            <w:r w:rsidRPr="00AD2F86">
              <w:rPr>
                <w:rFonts w:cs="Times New Roman"/>
                <w:color w:val="000000" w:themeColor="text1"/>
                <w:sz w:val="19"/>
              </w:rPr>
              <w:t>n, 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 viên ph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trách, phòng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r w:rsidRPr="00AD2F86">
              <w:rPr>
                <w:rFonts w:cs="Times New Roman"/>
                <w:color w:val="000000" w:themeColor="text1"/>
                <w:sz w:val="19"/>
              </w:rPr>
              <w:t>ch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</w:p>
        </w:tc>
      </w:tr>
      <w:tr w:rsidR="00AD2F86" w:rsidRPr="00AD2F86" w14:paraId="402B2C3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DFDB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univ_sms_attendance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BE44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danh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1162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Phi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danh, chi ti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có m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ặ</w:t>
            </w:r>
            <w:r w:rsidRPr="00AD2F86">
              <w:rPr>
                <w:rFonts w:cs="Times New Roman"/>
                <w:color w:val="000000" w:themeColor="text1"/>
                <w:sz w:val="19"/>
              </w:rPr>
              <w:t>t,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ắ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ng, đi 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ễ</w:t>
            </w:r>
            <w:r w:rsidRPr="00AD2F86">
              <w:rPr>
                <w:rFonts w:cs="Times New Roman"/>
                <w:color w:val="000000" w:themeColor="text1"/>
                <w:sz w:val="19"/>
              </w:rPr>
              <w:t>, có phép</w:t>
            </w:r>
          </w:p>
        </w:tc>
      </w:tr>
      <w:tr w:rsidR="00AD2F86" w:rsidRPr="00AD2F86" w14:paraId="3DE7FC4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BD1E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univ_sms_exam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FA2C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Thi và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26F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ỳ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thi, k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thi, 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m, GPA, x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lo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i</w:t>
            </w:r>
          </w:p>
        </w:tc>
      </w:tr>
      <w:tr w:rsidR="00AD2F86" w:rsidRPr="00AD2F86" w14:paraId="2E692F4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5A66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univ_sms_fee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E88C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phí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10FD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Kho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phí, hóa đơn, 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 thái thanh toán</w:t>
            </w:r>
          </w:p>
        </w:tc>
      </w:tr>
      <w:tr w:rsidR="00AD2F86" w:rsidRPr="00AD2F86" w14:paraId="28159F8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87D6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univ_sms_registration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FCFD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Đăng ký môn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5CC9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Đ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ợ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đăng ký,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m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ở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đăng ký, đăng ký,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ủ</w:t>
            </w:r>
            <w:r w:rsidRPr="00AD2F86">
              <w:rPr>
                <w:rFonts w:cs="Times New Roman"/>
                <w:color w:val="000000" w:themeColor="text1"/>
                <w:sz w:val="19"/>
              </w:rPr>
              <w:t>y đăng ký, ki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tra tiên quy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</w:p>
        </w:tc>
      </w:tr>
      <w:tr w:rsidR="00AD2F86" w:rsidRPr="00AD2F86" w14:paraId="65EF8DB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506F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univ_sms_certificate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9B35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 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ứ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 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1B02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Lo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y, yêu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ầ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y, 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t, hoàn thành,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ừ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r w:rsidRPr="00AD2F86">
              <w:rPr>
                <w:rFonts w:cs="Times New Roman"/>
                <w:color w:val="000000" w:themeColor="text1"/>
                <w:sz w:val="19"/>
              </w:rPr>
              <w:t>i</w:t>
            </w:r>
          </w:p>
        </w:tc>
      </w:tr>
      <w:tr w:rsidR="00AD2F86" w:rsidRPr="00AD2F86" w14:paraId="3022636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BFB7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univ_sms_student_affairs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A221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Công tác sinh viên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A0EB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BHYT, cư trú, nghĩa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quân 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ự</w:t>
            </w:r>
          </w:p>
        </w:tc>
      </w:tr>
      <w:tr w:rsidR="00AD2F86" w:rsidRPr="00AD2F86" w14:paraId="076CEBD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C751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univ_sms_conduct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47A7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rèn luy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B579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Tiêu chí,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ự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m,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t, khoa 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</w:p>
        </w:tc>
      </w:tr>
      <w:tr w:rsidR="00AD2F86" w:rsidRPr="00AD2F86" w14:paraId="6B33E77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06DB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univ_sms_survey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E2B2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sát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A1BA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Lo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sát, đ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ợ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sát, ph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ồ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sinh viên</w:t>
            </w:r>
          </w:p>
        </w:tc>
      </w:tr>
      <w:tr w:rsidR="00AD2F86" w:rsidRPr="00AD2F86" w14:paraId="1E9760E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41F7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univ_sms_feedback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7101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Góp ý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0F44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g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góp ý, phòng ban ti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n và </w:t>
            </w:r>
            <w:r w:rsidRPr="00AD2F86">
              <w:rPr>
                <w:rFonts w:cs="Times New Roman"/>
                <w:color w:val="000000" w:themeColor="text1"/>
                <w:sz w:val="19"/>
              </w:rPr>
              <w:t>ph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ồ</w:t>
            </w:r>
            <w:r w:rsidRPr="00AD2F86">
              <w:rPr>
                <w:rFonts w:cs="Times New Roman"/>
                <w:color w:val="000000" w:themeColor="text1"/>
                <w:sz w:val="19"/>
              </w:rPr>
              <w:t>i</w:t>
            </w:r>
          </w:p>
        </w:tc>
      </w:tr>
      <w:tr w:rsidR="00AD2F86" w:rsidRPr="00AD2F86" w14:paraId="6D5C28E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DE22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univ_sms_notification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9B04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Thông báo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CAA3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và công 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thông báo cho sinh viên</w:t>
            </w:r>
          </w:p>
        </w:tc>
      </w:tr>
      <w:tr w:rsidR="00AD2F86" w:rsidRPr="00AD2F86" w14:paraId="74E0736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9F39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univ_sms_portal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3DC2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Portal sinh viên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273C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Giao di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web cho sinh viên thao tác</w:t>
            </w:r>
          </w:p>
        </w:tc>
      </w:tr>
      <w:tr w:rsidR="00AD2F86" w:rsidRPr="00AD2F86" w14:paraId="76352CB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9308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7"/>
              </w:rPr>
              <w:t>univ_sms_report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6B44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Báo cáo và dashboard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F0BD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Dashboard, bi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m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ẫ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in PDF</w:t>
            </w:r>
          </w:p>
        </w:tc>
      </w:tr>
    </w:tbl>
    <w:p w14:paraId="71012F83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5588AD00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6. Phân quy</w:t>
      </w:r>
      <w:r w:rsidRPr="00AD2F86">
        <w:rPr>
          <w:rFonts w:cs="Times New Roman"/>
          <w:b/>
          <w:color w:val="000000" w:themeColor="text1"/>
          <w:sz w:val="30"/>
        </w:rPr>
        <w:t>ề</w:t>
      </w:r>
      <w:r w:rsidRPr="00AD2F86">
        <w:rPr>
          <w:rFonts w:cs="Times New Roman"/>
          <w:b/>
          <w:color w:val="000000" w:themeColor="text1"/>
          <w:sz w:val="30"/>
        </w:rPr>
        <w:t>n và vai trò ngư</w:t>
      </w:r>
      <w:r w:rsidRPr="00AD2F86">
        <w:rPr>
          <w:rFonts w:cs="Times New Roman"/>
          <w:b/>
          <w:color w:val="000000" w:themeColor="text1"/>
          <w:sz w:val="30"/>
        </w:rPr>
        <w:t>ờ</w:t>
      </w:r>
      <w:r w:rsidRPr="00AD2F86">
        <w:rPr>
          <w:rFonts w:cs="Times New Roman"/>
          <w:b/>
          <w:color w:val="000000" w:themeColor="text1"/>
          <w:sz w:val="30"/>
        </w:rPr>
        <w:t xml:space="preserve">i </w:t>
      </w:r>
      <w:r w:rsidRPr="00AD2F86">
        <w:rPr>
          <w:rFonts w:cs="Times New Roman"/>
          <w:b/>
          <w:color w:val="000000" w:themeColor="text1"/>
          <w:sz w:val="30"/>
        </w:rPr>
        <w:t>dùng</w:t>
      </w:r>
    </w:p>
    <w:p w14:paraId="7761AEF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6.1. Các role chính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AD2F86" w:rsidRPr="00AD2F86" w14:paraId="584FC5C3" w14:textId="77777777" w:rsidTr="00AD2F86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13A8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Role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E308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Nhóm k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ỹ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 xml:space="preserve"> thu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ậ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8271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Mô t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ả</w:t>
            </w:r>
          </w:p>
        </w:tc>
      </w:tr>
      <w:tr w:rsidR="00AD2F86" w:rsidRPr="00AD2F86" w14:paraId="797292B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2BD1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Sinh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C900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base.group_portal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EBF6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ỉ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xem và thao tác d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ữ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ủ</w:t>
            </w:r>
            <w:r w:rsidRPr="00AD2F86">
              <w:rPr>
                <w:rFonts w:cs="Times New Roman"/>
                <w:color w:val="000000" w:themeColor="text1"/>
                <w:sz w:val="19"/>
              </w:rPr>
              <w:t>a chính mình qua portal</w:t>
            </w:r>
          </w:p>
        </w:tc>
      </w:tr>
      <w:tr w:rsidR="00AD2F86" w:rsidRPr="00AD2F86" w14:paraId="56A7FCE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423D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lastRenderedPageBreak/>
              <w:t>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FE9E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group_univ_lecturer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D84A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d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ữ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  <w:r w:rsidRPr="00AD2F86">
              <w:rPr>
                <w:rFonts w:cs="Times New Roman"/>
                <w:color w:val="000000" w:themeColor="text1"/>
                <w:sz w:val="19"/>
              </w:rPr>
              <w:t>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p,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danh,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thi liên quan</w:t>
            </w:r>
          </w:p>
        </w:tc>
      </w:tr>
      <w:tr w:rsidR="00AD2F86" w:rsidRPr="00AD2F86" w14:paraId="6CC83A9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ED14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Cán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ộ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Phòng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Đào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FB86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group_univ_academic_officer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2544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d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ữ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đào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o, sinh viên,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p, môn, 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m, đăng ký</w:t>
            </w:r>
          </w:p>
        </w:tc>
      </w:tr>
      <w:tr w:rsidR="00AD2F86" w:rsidRPr="00AD2F86" w14:paraId="2792062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C133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Phòng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Tài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chính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ACC2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group_univ_finance_office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5AD9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phí, hóa đơn, thông báo tài chính</w:t>
            </w:r>
          </w:p>
        </w:tc>
      </w:tr>
      <w:tr w:rsidR="00AD2F86" w:rsidRPr="00AD2F86" w14:paraId="15C6822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3B15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Phòng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Công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tác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SV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7D51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group_univ_student_affairs_office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59AF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lý BHYT, cư trú, NVQS, 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 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ứ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 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n, 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sát, góp ý</w:t>
            </w:r>
          </w:p>
        </w:tc>
      </w:tr>
      <w:tr w:rsidR="00AD2F86" w:rsidRPr="00AD2F86" w14:paraId="116276C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C8B4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  <w:proofErr w:type="spellEnd"/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9077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group_univ_advisor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FB7F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Theo dõi sinh viên, rèn luy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n,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ỗ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xét 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</w:p>
        </w:tc>
      </w:tr>
      <w:tr w:rsidR="00AD2F86" w:rsidRPr="00AD2F86" w14:paraId="6EBE117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43CB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Trư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ở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khoa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8F7D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group_univ_dean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8CD0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rèn luy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khoa, theo dõi d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ữ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u </w:t>
            </w:r>
            <w:r w:rsidRPr="00AD2F86">
              <w:rPr>
                <w:rFonts w:cs="Times New Roman"/>
                <w:color w:val="000000" w:themeColor="text1"/>
                <w:sz w:val="19"/>
              </w:rPr>
              <w:t>khoa</w:t>
            </w:r>
          </w:p>
        </w:tc>
      </w:tr>
      <w:tr w:rsidR="00AD2F86" w:rsidRPr="00AD2F86" w14:paraId="5E827FE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08AC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Qu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n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SMS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89CA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7"/>
              </w:rPr>
              <w:t>group_univ_admin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F956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Có toàn quy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ề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và k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th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ừ</w:t>
            </w:r>
            <w:r w:rsidRPr="00AD2F86">
              <w:rPr>
                <w:rFonts w:cs="Times New Roman"/>
                <w:color w:val="000000" w:themeColor="text1"/>
                <w:sz w:val="19"/>
              </w:rPr>
              <w:t>a các nhóm nghi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p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</w:p>
        </w:tc>
      </w:tr>
    </w:tbl>
    <w:p w14:paraId="4F70CC2E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3555DAB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6.2. Nguyên t</w:t>
      </w:r>
      <w:r w:rsidRPr="00AD2F86">
        <w:rPr>
          <w:rFonts w:cs="Times New Roman"/>
          <w:b/>
          <w:color w:val="000000" w:themeColor="text1"/>
          <w:sz w:val="25"/>
        </w:rPr>
        <w:t>ắ</w:t>
      </w:r>
      <w:r w:rsidRPr="00AD2F86">
        <w:rPr>
          <w:rFonts w:cs="Times New Roman"/>
          <w:b/>
          <w:color w:val="000000" w:themeColor="text1"/>
          <w:sz w:val="25"/>
        </w:rPr>
        <w:t>c phân quy</w:t>
      </w:r>
      <w:r w:rsidRPr="00AD2F86">
        <w:rPr>
          <w:rFonts w:cs="Times New Roman"/>
          <w:b/>
          <w:color w:val="000000" w:themeColor="text1"/>
          <w:sz w:val="25"/>
        </w:rPr>
        <w:t>ề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39B3E4A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Admin có toàn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a, xóa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4557125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có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a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n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nhưng không xóa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u quan </w:t>
      </w: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ng.</w:t>
      </w:r>
    </w:p>
    <w:p w14:paraId="386848C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ch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 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n, thao tác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và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thi.</w:t>
      </w:r>
    </w:p>
    <w:p w14:paraId="13BC258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Tài chính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thao tác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phí, hóa đơn và thông báo liên quan.</w:t>
      </w:r>
    </w:p>
    <w:p w14:paraId="33F95B5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Công tác SV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thao tác BHYT, cư trú, NVQS,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n,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0032705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thao tác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u </w:t>
      </w: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chính sinh viên đang 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p, thông qua record rule theo </w:t>
      </w:r>
      <w:r w:rsidRPr="00AD2F86">
        <w:rPr>
          <w:rFonts w:cs="Times New Roman"/>
          <w:color w:val="000000" w:themeColor="text1"/>
          <w:sz w:val="20"/>
        </w:rPr>
        <w:t>partner_id</w:t>
      </w:r>
      <w:r w:rsidRPr="00AD2F86">
        <w:rPr>
          <w:rFonts w:cs="Times New Roman"/>
          <w:color w:val="000000" w:themeColor="text1"/>
        </w:rPr>
        <w:t>.</w:t>
      </w:r>
    </w:p>
    <w:p w14:paraId="2A0BF7D2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6.3. Ma tr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n ch</w:t>
      </w:r>
      <w:r w:rsidRPr="00AD2F86">
        <w:rPr>
          <w:rFonts w:cs="Times New Roman"/>
          <w:b/>
          <w:color w:val="000000" w:themeColor="text1"/>
          <w:sz w:val="25"/>
        </w:rPr>
        <w:t>ứ</w:t>
      </w:r>
      <w:r w:rsidRPr="00AD2F86">
        <w:rPr>
          <w:rFonts w:cs="Times New Roman"/>
          <w:b/>
          <w:color w:val="000000" w:themeColor="text1"/>
          <w:sz w:val="25"/>
        </w:rPr>
        <w:t>c năng theo role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36"/>
        <w:gridCol w:w="1304"/>
        <w:gridCol w:w="1304"/>
        <w:gridCol w:w="1304"/>
        <w:gridCol w:w="1304"/>
        <w:gridCol w:w="824"/>
        <w:gridCol w:w="907"/>
        <w:gridCol w:w="956"/>
      </w:tblGrid>
      <w:tr w:rsidR="00AD2F86" w:rsidRPr="00AD2F86" w14:paraId="4F89F1C3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EFAB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Ch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ứ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c năng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46AD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Admin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45ED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Phòng Đào t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ạ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o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79E5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Gi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ả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ng viên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37FC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Tài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A946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CTSV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CA88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CVHT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962B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Trư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ở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ng khoa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BBD4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Sinh viên</w:t>
            </w:r>
          </w:p>
        </w:tc>
      </w:tr>
      <w:tr w:rsidR="00AD2F86" w:rsidRPr="00AD2F86" w14:paraId="78C9E2D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CA7E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Khoa,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ộ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môn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,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ngành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>, môn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2D9A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4E27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0C04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E385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Xem gián </w:t>
            </w:r>
            <w:r w:rsidRPr="00AD2F86">
              <w:rPr>
                <w:rFonts w:cs="Times New Roman"/>
                <w:color w:val="000000" w:themeColor="text1"/>
                <w:sz w:val="19"/>
              </w:rPr>
              <w:t>ti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450C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gián ti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C913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C464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19E7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</w:tr>
      <w:tr w:rsidR="00AD2F86" w:rsidRPr="00AD2F86" w14:paraId="6EA56D0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F821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ồ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sơ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sinh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viên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E39C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B01D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1CB8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9C5A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gián ti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02F5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52C1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9687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A601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cá nhân</w:t>
            </w:r>
          </w:p>
        </w:tc>
      </w:tr>
      <w:tr w:rsidR="00AD2F86" w:rsidRPr="00AD2F86" w14:paraId="5848C85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3BBF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lastRenderedPageBreak/>
              <w:t>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hành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chính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EF5A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207D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3A19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AF9A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7F5F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432C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D475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7049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cá nhân</w:t>
            </w:r>
          </w:p>
        </w:tc>
      </w:tr>
      <w:tr w:rsidR="00AD2F86" w:rsidRPr="00AD2F86" w14:paraId="3D39444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B5CA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ầ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>, TKB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DFD0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0124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97AB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 TKB n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đư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ợ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4B6C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Không </w:t>
            </w:r>
            <w:r w:rsidRPr="00AD2F86">
              <w:rPr>
                <w:rFonts w:cs="Times New Roman"/>
                <w:color w:val="000000" w:themeColor="text1"/>
                <w:sz w:val="19"/>
              </w:rPr>
              <w:t>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518B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2A45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842E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A631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TKB cá nhân</w:t>
            </w:r>
          </w:p>
        </w:tc>
      </w:tr>
      <w:tr w:rsidR="00AD2F86" w:rsidRPr="00AD2F86" w14:paraId="6071F49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D0B1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danh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67F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2834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2BB9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4762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5F3F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D01E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DE29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A8A2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cá nhân</w:t>
            </w:r>
          </w:p>
        </w:tc>
      </w:tr>
      <w:tr w:rsidR="00AD2F86" w:rsidRPr="00AD2F86" w14:paraId="7698311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0640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K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ỳ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thi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,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ể</w:t>
            </w:r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B067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4B2F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37BF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857D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F0FD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FE6E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900B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CF7B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cá nhân</w:t>
            </w:r>
          </w:p>
        </w:tc>
      </w:tr>
      <w:tr w:rsidR="00AD2F86" w:rsidRPr="00AD2F86" w14:paraId="6630CD9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165F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c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phí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1068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3339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E1E1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4243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EABC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18C2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A5BE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3AAE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Xem </w:t>
            </w:r>
            <w:r w:rsidRPr="00AD2F86">
              <w:rPr>
                <w:rFonts w:cs="Times New Roman"/>
                <w:color w:val="000000" w:themeColor="text1"/>
                <w:sz w:val="19"/>
              </w:rPr>
              <w:t>cá nhân</w:t>
            </w:r>
          </w:p>
        </w:tc>
      </w:tr>
      <w:tr w:rsidR="00AD2F86" w:rsidRPr="00AD2F86" w14:paraId="365F348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BF9F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Đăng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ký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môn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23A7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A0C9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21EE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93FA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C473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5808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133B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A619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Đăng ký/H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ủ</w:t>
            </w:r>
            <w:r w:rsidRPr="00AD2F86">
              <w:rPr>
                <w:rFonts w:cs="Times New Roman"/>
                <w:color w:val="000000" w:themeColor="text1"/>
                <w:sz w:val="19"/>
              </w:rPr>
              <w:t>y cá nhân</w:t>
            </w:r>
          </w:p>
        </w:tc>
      </w:tr>
      <w:tr w:rsidR="00AD2F86" w:rsidRPr="00AD2F86" w14:paraId="48C3820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EE1E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Gi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y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ứ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C4F7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1D3F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gián ti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D59A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490D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n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ế</w:t>
            </w:r>
            <w:r w:rsidRPr="00AD2F86">
              <w:rPr>
                <w:rFonts w:cs="Times New Roman"/>
                <w:color w:val="000000" w:themeColor="text1"/>
                <w:sz w:val="19"/>
              </w:rPr>
              <w:t>u liên quan phí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46A2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95E4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2397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326C8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G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yêu c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ầ</w:t>
            </w:r>
            <w:r w:rsidRPr="00AD2F86">
              <w:rPr>
                <w:rFonts w:cs="Times New Roman"/>
                <w:color w:val="000000" w:themeColor="text1"/>
                <w:sz w:val="19"/>
              </w:rPr>
              <w:t>u/Xem cá nhân</w:t>
            </w:r>
          </w:p>
        </w:tc>
      </w:tr>
      <w:tr w:rsidR="00AD2F86" w:rsidRPr="00AD2F86" w14:paraId="2EA1E1A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F0E7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BHYT,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cư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trú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>, NVQS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9FA1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C138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7083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26FA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265D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A7CF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9EE7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E557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Xem/G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NVQS cá nhân</w:t>
            </w:r>
          </w:p>
        </w:tc>
      </w:tr>
      <w:tr w:rsidR="00AD2F86" w:rsidRPr="00AD2F86" w14:paraId="02C617F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B276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Rèn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luy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267F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A48C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6543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A2AC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8223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5262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CVHT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5199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Duy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khoa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32F3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cá nhân</w:t>
            </w:r>
          </w:p>
        </w:tc>
      </w:tr>
      <w:tr w:rsidR="00AD2F86" w:rsidRPr="00AD2F86" w14:paraId="6E3E59E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2E65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sát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AFEC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E10F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D08F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EB7C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E819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EBF1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5E6D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6A2C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Tr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ờ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kh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sát</w:t>
            </w:r>
          </w:p>
        </w:tc>
      </w:tr>
      <w:tr w:rsidR="00AD2F86" w:rsidRPr="00AD2F86" w14:paraId="4D06B32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B7E3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Góp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ý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687C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2EDA7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lý/Xem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3E0E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8EC5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lý/Xem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EC1C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lý/Xem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DE8A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25EC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Không chính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BB11E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G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góp ý/Xem cá nhân</w:t>
            </w:r>
          </w:p>
        </w:tc>
      </w:tr>
      <w:tr w:rsidR="00AD2F86" w:rsidRPr="00AD2F86" w14:paraId="2FCEE87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39E3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Thông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báo</w:t>
            </w:r>
            <w:proofErr w:type="spellEnd"/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841B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CRUD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D349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7400D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0F93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62359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o/S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>a/Xem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70225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A261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</w:t>
            </w:r>
          </w:p>
        </w:tc>
        <w:tc>
          <w:tcPr>
            <w:tcW w:w="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4730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Xem thông báo</w:t>
            </w:r>
          </w:p>
        </w:tc>
      </w:tr>
    </w:tbl>
    <w:p w14:paraId="2FB89A76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580A5F0E" w14:textId="77777777" w:rsidR="00431165" w:rsidRPr="00AD2F86" w:rsidRDefault="00AF634B" w:rsidP="00AD2F86">
      <w:pPr>
        <w:pBdr>
          <w:left w:val="single" w:sz="24" w:space="12" w:color="D35400"/>
        </w:pBd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1"/>
        </w:rPr>
        <w:t>Ghi chú: CRUD nghĩa là t</w:t>
      </w:r>
      <w:r w:rsidRPr="00AD2F86">
        <w:rPr>
          <w:rFonts w:cs="Times New Roman"/>
          <w:color w:val="000000" w:themeColor="text1"/>
          <w:sz w:val="21"/>
        </w:rPr>
        <w:t>ạ</w:t>
      </w:r>
      <w:r w:rsidRPr="00AD2F86">
        <w:rPr>
          <w:rFonts w:cs="Times New Roman"/>
          <w:color w:val="000000" w:themeColor="text1"/>
          <w:sz w:val="21"/>
        </w:rPr>
        <w:t>o, đ</w:t>
      </w:r>
      <w:r w:rsidRPr="00AD2F86">
        <w:rPr>
          <w:rFonts w:cs="Times New Roman"/>
          <w:color w:val="000000" w:themeColor="text1"/>
          <w:sz w:val="21"/>
        </w:rPr>
        <w:t>ọ</w:t>
      </w:r>
      <w:r w:rsidRPr="00AD2F86">
        <w:rPr>
          <w:rFonts w:cs="Times New Roman"/>
          <w:color w:val="000000" w:themeColor="text1"/>
          <w:sz w:val="21"/>
        </w:rPr>
        <w:t>c, s</w:t>
      </w:r>
      <w:r w:rsidRPr="00AD2F86">
        <w:rPr>
          <w:rFonts w:cs="Times New Roman"/>
          <w:color w:val="000000" w:themeColor="text1"/>
          <w:sz w:val="21"/>
        </w:rPr>
        <w:t>ử</w:t>
      </w:r>
      <w:r w:rsidRPr="00AD2F86">
        <w:rPr>
          <w:rFonts w:cs="Times New Roman"/>
          <w:color w:val="000000" w:themeColor="text1"/>
          <w:sz w:val="21"/>
        </w:rPr>
        <w:t>a, xóa. Các quy</w:t>
      </w:r>
      <w:r w:rsidRPr="00AD2F86">
        <w:rPr>
          <w:rFonts w:cs="Times New Roman"/>
          <w:color w:val="000000" w:themeColor="text1"/>
          <w:sz w:val="21"/>
        </w:rPr>
        <w:t>ề</w:t>
      </w:r>
      <w:r w:rsidRPr="00AD2F86">
        <w:rPr>
          <w:rFonts w:cs="Times New Roman"/>
          <w:color w:val="000000" w:themeColor="text1"/>
          <w:sz w:val="21"/>
        </w:rPr>
        <w:t>n th</w:t>
      </w:r>
      <w:r w:rsidRPr="00AD2F86">
        <w:rPr>
          <w:rFonts w:cs="Times New Roman"/>
          <w:color w:val="000000" w:themeColor="text1"/>
          <w:sz w:val="21"/>
        </w:rPr>
        <w:t>ự</w:t>
      </w:r>
      <w:r w:rsidRPr="00AD2F86">
        <w:rPr>
          <w:rFonts w:cs="Times New Roman"/>
          <w:color w:val="000000" w:themeColor="text1"/>
          <w:sz w:val="21"/>
        </w:rPr>
        <w:t>c t</w:t>
      </w:r>
      <w:r w:rsidRPr="00AD2F86">
        <w:rPr>
          <w:rFonts w:cs="Times New Roman"/>
          <w:color w:val="000000" w:themeColor="text1"/>
          <w:sz w:val="21"/>
        </w:rPr>
        <w:t>ế</w:t>
      </w:r>
      <w:r w:rsidRPr="00AD2F86">
        <w:rPr>
          <w:rFonts w:cs="Times New Roman"/>
          <w:color w:val="000000" w:themeColor="text1"/>
          <w:sz w:val="21"/>
        </w:rPr>
        <w:t xml:space="preserve"> còn ph</w:t>
      </w:r>
      <w:r w:rsidRPr="00AD2F86">
        <w:rPr>
          <w:rFonts w:cs="Times New Roman"/>
          <w:color w:val="000000" w:themeColor="text1"/>
          <w:sz w:val="21"/>
        </w:rPr>
        <w:t>ụ</w:t>
      </w:r>
      <w:r w:rsidRPr="00AD2F86">
        <w:rPr>
          <w:rFonts w:cs="Times New Roman"/>
          <w:color w:val="000000" w:themeColor="text1"/>
          <w:sz w:val="21"/>
        </w:rPr>
        <w:t xml:space="preserve"> thu</w:t>
      </w:r>
      <w:r w:rsidRPr="00AD2F86">
        <w:rPr>
          <w:rFonts w:cs="Times New Roman"/>
          <w:color w:val="000000" w:themeColor="text1"/>
          <w:sz w:val="21"/>
        </w:rPr>
        <w:t>ộ</w:t>
      </w:r>
      <w:r w:rsidRPr="00AD2F86">
        <w:rPr>
          <w:rFonts w:cs="Times New Roman"/>
          <w:color w:val="000000" w:themeColor="text1"/>
          <w:sz w:val="21"/>
        </w:rPr>
        <w:t>c ACL, record rule và nhóm mà tài kho</w:t>
      </w:r>
      <w:r w:rsidRPr="00AD2F86">
        <w:rPr>
          <w:rFonts w:cs="Times New Roman"/>
          <w:color w:val="000000" w:themeColor="text1"/>
          <w:sz w:val="21"/>
        </w:rPr>
        <w:t>ả</w:t>
      </w:r>
      <w:r w:rsidRPr="00AD2F86">
        <w:rPr>
          <w:rFonts w:cs="Times New Roman"/>
          <w:color w:val="000000" w:themeColor="text1"/>
          <w:sz w:val="21"/>
        </w:rPr>
        <w:t>n đư</w:t>
      </w:r>
      <w:r w:rsidRPr="00AD2F86">
        <w:rPr>
          <w:rFonts w:cs="Times New Roman"/>
          <w:color w:val="000000" w:themeColor="text1"/>
          <w:sz w:val="21"/>
        </w:rPr>
        <w:t>ợ</w:t>
      </w:r>
      <w:r w:rsidRPr="00AD2F86">
        <w:rPr>
          <w:rFonts w:cs="Times New Roman"/>
          <w:color w:val="000000" w:themeColor="text1"/>
          <w:sz w:val="21"/>
        </w:rPr>
        <w:t>c gán.</w:t>
      </w:r>
    </w:p>
    <w:p w14:paraId="20ED9326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lastRenderedPageBreak/>
        <w:t>7. C</w:t>
      </w:r>
      <w:r w:rsidRPr="00AD2F86">
        <w:rPr>
          <w:rFonts w:cs="Times New Roman"/>
          <w:b/>
          <w:color w:val="000000" w:themeColor="text1"/>
          <w:sz w:val="30"/>
        </w:rPr>
        <w:t>ấ</w:t>
      </w:r>
      <w:r w:rsidRPr="00AD2F86">
        <w:rPr>
          <w:rFonts w:cs="Times New Roman"/>
          <w:b/>
          <w:color w:val="000000" w:themeColor="text1"/>
          <w:sz w:val="30"/>
        </w:rPr>
        <w:t xml:space="preserve">u trúc </w:t>
      </w:r>
      <w:r w:rsidRPr="00AD2F86">
        <w:rPr>
          <w:rFonts w:cs="Times New Roman"/>
          <w:b/>
          <w:color w:val="000000" w:themeColor="text1"/>
          <w:sz w:val="30"/>
        </w:rPr>
        <w:t>menu backend</w:t>
      </w:r>
    </w:p>
    <w:p w14:paraId="5532E45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Sau khi 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backend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  <w:sz w:val="20"/>
        </w:rPr>
        <w:t>http://localhost:8069/web</w:t>
      </w:r>
      <w:r w:rsidRPr="00AD2F86">
        <w:rPr>
          <w:rFonts w:cs="Times New Roman"/>
          <w:color w:val="000000" w:themeColor="text1"/>
        </w:rPr>
        <w:t>, ngư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dùng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ng </w:t>
      </w:r>
      <w:r w:rsidRPr="00AD2F86">
        <w:rPr>
          <w:rFonts w:cs="Times New Roman"/>
          <w:color w:val="000000" w:themeColor="text1"/>
          <w:sz w:val="20"/>
        </w:rPr>
        <w:t>University SMS</w:t>
      </w:r>
      <w:r w:rsidRPr="00AD2F86">
        <w:rPr>
          <w:rFonts w:cs="Times New Roman"/>
          <w:color w:val="000000" w:themeColor="text1"/>
        </w:rPr>
        <w:t>.</w:t>
      </w:r>
    </w:p>
    <w:p w14:paraId="1C6E6E5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7.1. D</w:t>
      </w:r>
      <w:r w:rsidRPr="00AD2F86">
        <w:rPr>
          <w:rFonts w:cs="Times New Roman"/>
          <w:b/>
          <w:color w:val="000000" w:themeColor="text1"/>
          <w:sz w:val="25"/>
        </w:rPr>
        <w:t>ữ</w:t>
      </w:r>
      <w:r w:rsidRPr="00AD2F86">
        <w:rPr>
          <w:rFonts w:cs="Times New Roman"/>
          <w:b/>
          <w:color w:val="000000" w:themeColor="text1"/>
          <w:sz w:val="25"/>
        </w:rPr>
        <w:t xml:space="preserve"> li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u n</w:t>
      </w:r>
      <w:r w:rsidRPr="00AD2F86">
        <w:rPr>
          <w:rFonts w:cs="Times New Roman"/>
          <w:b/>
          <w:color w:val="000000" w:themeColor="text1"/>
          <w:sz w:val="25"/>
        </w:rPr>
        <w:t>ề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538AE04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</w:t>
      </w:r>
    </w:p>
    <w:p w14:paraId="11CC0A1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Khoa.</w:t>
      </w:r>
    </w:p>
    <w:p w14:paraId="5BAC1AE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môn.</w:t>
      </w:r>
    </w:p>
    <w:p w14:paraId="7491D8A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Ngành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1A306CD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4ECCFBC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28E3E28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49770C3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chu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 xml:space="preserve">n </w:t>
      </w:r>
      <w:r w:rsidRPr="00AD2F86">
        <w:rPr>
          <w:rFonts w:cs="Times New Roman"/>
          <w:color w:val="000000" w:themeColor="text1"/>
        </w:rPr>
        <w:t>trư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c khi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sinh viên,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n, đăng ký môn và báo cáo.</w:t>
      </w:r>
    </w:p>
    <w:p w14:paraId="771CA7BE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7.2.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sinh viên</w:t>
      </w:r>
    </w:p>
    <w:p w14:paraId="215C175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Sinh viên</w:t>
      </w:r>
    </w:p>
    <w:p w14:paraId="64F82D0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viên.</w:t>
      </w:r>
    </w:p>
    <w:p w14:paraId="1FE58B1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Tra c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u sinh viên.</w:t>
      </w:r>
    </w:p>
    <w:p w14:paraId="4415C7B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chính.</w:t>
      </w:r>
    </w:p>
    <w:p w14:paraId="129CD4C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ch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259BFA2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toàn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vòng đ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sinh viên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đang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lưu,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t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đ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thôi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BD8DA3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7.3. L</w:t>
      </w:r>
      <w:r w:rsidRPr="00AD2F86">
        <w:rPr>
          <w:rFonts w:cs="Times New Roman"/>
          <w:b/>
          <w:color w:val="000000" w:themeColor="text1"/>
          <w:sz w:val="25"/>
        </w:rPr>
        <w:t>ớ</w:t>
      </w:r>
      <w:r w:rsidRPr="00AD2F86">
        <w:rPr>
          <w:rFonts w:cs="Times New Roman"/>
          <w:b/>
          <w:color w:val="000000" w:themeColor="text1"/>
          <w:sz w:val="25"/>
        </w:rPr>
        <w:t>p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và th</w:t>
      </w:r>
      <w:r w:rsidRPr="00AD2F86">
        <w:rPr>
          <w:rFonts w:cs="Times New Roman"/>
          <w:b/>
          <w:color w:val="000000" w:themeColor="text1"/>
          <w:sz w:val="25"/>
        </w:rPr>
        <w:t>ờ</w:t>
      </w:r>
      <w:r w:rsidRPr="00AD2F86">
        <w:rPr>
          <w:rFonts w:cs="Times New Roman"/>
          <w:b/>
          <w:color w:val="000000" w:themeColor="text1"/>
          <w:sz w:val="25"/>
        </w:rPr>
        <w:t>i khóa bi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79399D8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</w:p>
    <w:p w14:paraId="325DC4A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24ED8F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35E67DC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ph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trách, l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ch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phòng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 tòa nhà.</w:t>
      </w:r>
    </w:p>
    <w:p w14:paraId="66752E4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7.4.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danh</w:t>
      </w:r>
    </w:p>
    <w:p w14:paraId="387CA5C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dan</w:t>
      </w:r>
      <w:r w:rsidRPr="00AD2F86">
        <w:rPr>
          <w:rFonts w:cs="Times New Roman"/>
          <w:color w:val="000000" w:themeColor="text1"/>
          <w:sz w:val="20"/>
        </w:rPr>
        <w:t>h</w:t>
      </w:r>
    </w:p>
    <w:p w14:paraId="20F1345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6071AE0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Chi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042EBDE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ghi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tham d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bu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1039167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7.5. Thi và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</w:t>
      </w:r>
    </w:p>
    <w:p w14:paraId="791EFC1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thi</w:t>
      </w:r>
    </w:p>
    <w:p w14:paraId="34B9CEA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573AB84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thi.</w:t>
      </w:r>
    </w:p>
    <w:p w14:paraId="02BBAE0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750FBAD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thi,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m,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, GPA, 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777F15A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7.6</w:t>
      </w:r>
      <w:r w:rsidRPr="00AD2F86">
        <w:rPr>
          <w:rFonts w:cs="Times New Roman"/>
          <w:b/>
          <w:color w:val="000000" w:themeColor="text1"/>
          <w:sz w:val="25"/>
        </w:rPr>
        <w:t>.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</w:t>
      </w:r>
    </w:p>
    <w:p w14:paraId="616EB94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</w:t>
      </w:r>
    </w:p>
    <w:p w14:paraId="6FC5C9C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11D9D47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Hóa đơn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6CB8D40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tính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 theo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, l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hóa đơn,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thanh toán.</w:t>
      </w:r>
    </w:p>
    <w:p w14:paraId="09AB5250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7.7. Đăng ký môn</w:t>
      </w:r>
    </w:p>
    <w:p w14:paraId="0C81700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Đăng ký môn</w:t>
      </w:r>
    </w:p>
    <w:p w14:paraId="5CB463E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0F69BC8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67293E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ký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4A117B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n </w:t>
      </w:r>
      <w:r w:rsidRPr="00AD2F86">
        <w:rPr>
          <w:rFonts w:cs="Times New Roman"/>
          <w:color w:val="000000" w:themeColor="text1"/>
        </w:rPr>
        <w:t>v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ng.</w:t>
      </w:r>
    </w:p>
    <w:p w14:paraId="431727D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ký,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u hình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đăng ký, ghi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sinh viên đăng ký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 môn.</w:t>
      </w:r>
    </w:p>
    <w:p w14:paraId="6A610A19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7.8. Gi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y ch</w:t>
      </w:r>
      <w:r w:rsidRPr="00AD2F86">
        <w:rPr>
          <w:rFonts w:cs="Times New Roman"/>
          <w:b/>
          <w:color w:val="000000" w:themeColor="text1"/>
          <w:sz w:val="25"/>
        </w:rPr>
        <w:t>ứ</w:t>
      </w:r>
      <w:r w:rsidRPr="00AD2F86">
        <w:rPr>
          <w:rFonts w:cs="Times New Roman"/>
          <w:b/>
          <w:color w:val="000000" w:themeColor="text1"/>
          <w:sz w:val="25"/>
        </w:rPr>
        <w:t>ng nh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27CD3F7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</w:t>
      </w:r>
    </w:p>
    <w:p w14:paraId="0809998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7353478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5CEADE9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sinh viên 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u, phòng CTSV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 xml:space="preserve"> và hoàn t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y.</w:t>
      </w:r>
    </w:p>
    <w:p w14:paraId="3969AEF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7.9. Công tác sinh viên</w:t>
      </w:r>
    </w:p>
    <w:p w14:paraId="2669A2A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Công tác SV</w:t>
      </w:r>
    </w:p>
    <w:p w14:paraId="3D91BC9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y t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.</w:t>
      </w:r>
    </w:p>
    <w:p w14:paraId="1AFD5B4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Cư trú/Ngo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trú.</w:t>
      </w:r>
    </w:p>
    <w:p w14:paraId="04A38BE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Nghĩa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quân s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.</w:t>
      </w:r>
    </w:p>
    <w:p w14:paraId="113A35D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thông tin ngoài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012F6F2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7.10. Rèn luy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13C868B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</w:t>
      </w:r>
    </w:p>
    <w:p w14:paraId="0A66E34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Tiêu chí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28298D6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5D231EA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sinh viên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m, 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t, trư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ng khoa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275C71A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7.11. Kh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o sát</w:t>
      </w:r>
    </w:p>
    <w:p w14:paraId="2082036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</w:t>
      </w:r>
    </w:p>
    <w:p w14:paraId="36C9E63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7A922E6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550B6F3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32B5D78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 và thu th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05198A3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7.12. Góp ý</w:t>
      </w:r>
    </w:p>
    <w:p w14:paraId="3FD840B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Góp ý</w:t>
      </w:r>
    </w:p>
    <w:p w14:paraId="6637731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 và góp ý.</w:t>
      </w:r>
    </w:p>
    <w:p w14:paraId="78460AB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và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ánh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32153F5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7.13. Thông báo</w:t>
      </w:r>
    </w:p>
    <w:p w14:paraId="742C671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Thông báo</w:t>
      </w:r>
    </w:p>
    <w:p w14:paraId="667BBFC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Danh sách thông báo.</w:t>
      </w:r>
    </w:p>
    <w:p w14:paraId="347A5C1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thông báo, ghim thông báo, công b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cho portal.</w:t>
      </w:r>
    </w:p>
    <w:p w14:paraId="552C9E4C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 xml:space="preserve">7.14. Dashboard và </w:t>
      </w:r>
      <w:r w:rsidRPr="00AD2F86">
        <w:rPr>
          <w:rFonts w:cs="Times New Roman"/>
          <w:b/>
          <w:color w:val="000000" w:themeColor="text1"/>
          <w:sz w:val="25"/>
        </w:rPr>
        <w:t>báo cáo</w:t>
      </w:r>
    </w:p>
    <w:p w14:paraId="2BC1BAA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Dashboards</w:t>
      </w:r>
    </w:p>
    <w:p w14:paraId="42235C5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SV Dashboard.</w:t>
      </w:r>
    </w:p>
    <w:p w14:paraId="619B034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Dashboard.</w:t>
      </w:r>
    </w:p>
    <w:p w14:paraId="12D963B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thi Dashboard.</w:t>
      </w:r>
    </w:p>
    <w:p w14:paraId="38D2D0F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 Dashboard.</w:t>
      </w:r>
    </w:p>
    <w:p w14:paraId="0AA7BF7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ký môn Dashboard.</w:t>
      </w:r>
    </w:p>
    <w:p w14:paraId="60691E5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Dashboard.</w:t>
      </w:r>
    </w:p>
    <w:p w14:paraId="3BBE790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 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>u báo cáo PDF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có:</w:t>
      </w:r>
    </w:p>
    <w:p w14:paraId="1534DD1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2812073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56AB45E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03A5C45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Hóa đơn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0969855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đăng ký môn.</w:t>
      </w:r>
    </w:p>
    <w:p w14:paraId="302CFE4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49238897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8. Quy trình nghi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>p v</w:t>
      </w:r>
      <w:r w:rsidRPr="00AD2F86">
        <w:rPr>
          <w:rFonts w:cs="Times New Roman"/>
          <w:b/>
          <w:color w:val="000000" w:themeColor="text1"/>
          <w:sz w:val="30"/>
        </w:rPr>
        <w:t>ụ</w:t>
      </w:r>
      <w:r w:rsidRPr="00AD2F86">
        <w:rPr>
          <w:rFonts w:cs="Times New Roman"/>
          <w:b/>
          <w:color w:val="000000" w:themeColor="text1"/>
          <w:sz w:val="30"/>
        </w:rPr>
        <w:t xml:space="preserve"> t</w:t>
      </w:r>
      <w:r w:rsidRPr="00AD2F86">
        <w:rPr>
          <w:rFonts w:cs="Times New Roman"/>
          <w:b/>
          <w:color w:val="000000" w:themeColor="text1"/>
          <w:sz w:val="30"/>
        </w:rPr>
        <w:t>ổ</w:t>
      </w:r>
      <w:r w:rsidRPr="00AD2F86">
        <w:rPr>
          <w:rFonts w:cs="Times New Roman"/>
          <w:b/>
          <w:color w:val="000000" w:themeColor="text1"/>
          <w:sz w:val="30"/>
        </w:rPr>
        <w:t>ng th</w:t>
      </w:r>
      <w:r w:rsidRPr="00AD2F86">
        <w:rPr>
          <w:rFonts w:cs="Times New Roman"/>
          <w:b/>
          <w:color w:val="000000" w:themeColor="text1"/>
          <w:sz w:val="30"/>
        </w:rPr>
        <w:t>ể</w:t>
      </w:r>
    </w:p>
    <w:p w14:paraId="733BD56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 v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hành chu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>n nên đi theo 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sau:</w:t>
      </w:r>
    </w:p>
    <w:p w14:paraId="5977CF3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Admin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</w:p>
    <w:p w14:paraId="6455BE0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 và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chính.</w:t>
      </w:r>
    </w:p>
    <w:p w14:paraId="4869250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và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i khóa </w:t>
      </w:r>
      <w:r w:rsidRPr="00AD2F86">
        <w:rPr>
          <w:rFonts w:cs="Times New Roman"/>
          <w:color w:val="000000" w:themeColor="text1"/>
        </w:rPr>
        <w:t>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04BF819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môn.</w:t>
      </w:r>
    </w:p>
    <w:p w14:paraId="41DB998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đăng ký môn trên portal.</w:t>
      </w:r>
    </w:p>
    <w:p w14:paraId="209EC7A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theo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065E678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 và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6EB6644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m, GPA.</w:t>
      </w:r>
    </w:p>
    <w:p w14:paraId="6633025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Tài chính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 và hóa đơn.</w:t>
      </w:r>
    </w:p>
    <w:p w14:paraId="4DEE97B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Sinh viên th</w:t>
      </w:r>
      <w:r w:rsidRPr="00AD2F86">
        <w:rPr>
          <w:rFonts w:cs="Times New Roman"/>
          <w:color w:val="000000" w:themeColor="text1"/>
        </w:rPr>
        <w:t>eo dõi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phí,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m,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danh,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 trên portal.</w:t>
      </w:r>
    </w:p>
    <w:p w14:paraId="553EC02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n, NVQS,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sát, góp ý.</w:t>
      </w:r>
    </w:p>
    <w:p w14:paraId="635DE03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CTSV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các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236EC41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CVHT và khoa xét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6B649B3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Admin và phòng ban theo dõi dashboard, xu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 báo cáo.</w:t>
      </w:r>
    </w:p>
    <w:p w14:paraId="0DA35B0F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9. Quy trình d</w:t>
      </w:r>
      <w:r w:rsidRPr="00AD2F86">
        <w:rPr>
          <w:rFonts w:cs="Times New Roman"/>
          <w:b/>
          <w:color w:val="000000" w:themeColor="text1"/>
          <w:sz w:val="30"/>
        </w:rPr>
        <w:t>ữ</w:t>
      </w:r>
      <w:r w:rsidRPr="00AD2F86">
        <w:rPr>
          <w:rFonts w:cs="Times New Roman"/>
          <w:b/>
          <w:color w:val="000000" w:themeColor="text1"/>
          <w:sz w:val="30"/>
        </w:rPr>
        <w:t xml:space="preserve"> l</w:t>
      </w:r>
      <w:r w:rsidRPr="00AD2F86">
        <w:rPr>
          <w:rFonts w:cs="Times New Roman"/>
          <w:b/>
          <w:color w:val="000000" w:themeColor="text1"/>
          <w:sz w:val="30"/>
        </w:rPr>
        <w:t>i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>u n</w:t>
      </w:r>
      <w:r w:rsidRPr="00AD2F86">
        <w:rPr>
          <w:rFonts w:cs="Times New Roman"/>
          <w:b/>
          <w:color w:val="000000" w:themeColor="text1"/>
          <w:sz w:val="30"/>
        </w:rPr>
        <w:t>ề</w:t>
      </w:r>
      <w:r w:rsidRPr="00AD2F86">
        <w:rPr>
          <w:rFonts w:cs="Times New Roman"/>
          <w:b/>
          <w:color w:val="000000" w:themeColor="text1"/>
          <w:sz w:val="30"/>
        </w:rPr>
        <w:t>n</w:t>
      </w:r>
    </w:p>
    <w:p w14:paraId="4EE90C6A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9.1.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khoa</w:t>
      </w:r>
    </w:p>
    <w:p w14:paraId="5D8E20A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 / Khoa</w:t>
      </w:r>
      <w:r w:rsidRPr="00AD2F86">
        <w:rPr>
          <w:rFonts w:cs="Times New Roman"/>
          <w:color w:val="000000" w:themeColor="text1"/>
        </w:rPr>
        <w:t>.</w:t>
      </w:r>
    </w:p>
    <w:p w14:paraId="3087F1A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p:</w:t>
      </w:r>
    </w:p>
    <w:p w14:paraId="6A4E499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khoa.</w:t>
      </w:r>
    </w:p>
    <w:p w14:paraId="586B03D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khoa.</w:t>
      </w:r>
    </w:p>
    <w:p w14:paraId="1C7F605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Trư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ng khoa.</w:t>
      </w:r>
    </w:p>
    <w:p w14:paraId="5D9EDE0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ho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ng.</w:t>
      </w:r>
    </w:p>
    <w:p w14:paraId="32B80A1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59679E2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menu Khoa.</w:t>
      </w:r>
    </w:p>
    <w:p w14:paraId="772BCFF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66D5B8E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mã khoa,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CNTT</w:t>
      </w:r>
      <w:r w:rsidRPr="00AD2F86">
        <w:rPr>
          <w:rFonts w:cs="Times New Roman"/>
          <w:color w:val="000000" w:themeColor="text1"/>
        </w:rPr>
        <w:t>.</w:t>
      </w:r>
    </w:p>
    <w:p w14:paraId="30235A1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tên khoa,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Khoa Công ngh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 xml:space="preserve"> thông tin</w:t>
      </w:r>
      <w:r w:rsidRPr="00AD2F86">
        <w:rPr>
          <w:rFonts w:cs="Times New Roman"/>
          <w:color w:val="000000" w:themeColor="text1"/>
        </w:rPr>
        <w:t>.</w:t>
      </w:r>
    </w:p>
    <w:p w14:paraId="5744454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trư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ng khoa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có.</w:t>
      </w:r>
    </w:p>
    <w:p w14:paraId="71237B1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7936965E" w14:textId="77777777" w:rsidR="00431165" w:rsidRPr="00AD2F86" w:rsidRDefault="00AF634B" w:rsidP="00AD2F86">
      <w:pPr>
        <w:pBdr>
          <w:left w:val="single" w:sz="24" w:space="12" w:color="D35400"/>
        </w:pBdr>
        <w:shd w:val="clear" w:color="auto" w:fill="FDF2E9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1"/>
        </w:rPr>
        <w:t>Lưu ý:</w:t>
      </w:r>
    </w:p>
    <w:p w14:paraId="3E33932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khoa là duy nh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t.</w:t>
      </w:r>
    </w:p>
    <w:p w14:paraId="5BA1148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nên xóa khoa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đã phát sinh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môn/ngành; nên ngưng ho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4D9CBB2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9.2.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b</w:t>
      </w:r>
      <w:r w:rsidRPr="00AD2F86">
        <w:rPr>
          <w:rFonts w:cs="Times New Roman"/>
          <w:b/>
          <w:color w:val="000000" w:themeColor="text1"/>
          <w:sz w:val="25"/>
        </w:rPr>
        <w:t>ộ</w:t>
      </w:r>
      <w:r w:rsidRPr="00AD2F86">
        <w:rPr>
          <w:rFonts w:cs="Times New Roman"/>
          <w:b/>
          <w:color w:val="000000" w:themeColor="text1"/>
          <w:sz w:val="25"/>
        </w:rPr>
        <w:t xml:space="preserve"> môn</w:t>
      </w:r>
    </w:p>
    <w:p w14:paraId="10C4D80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</w:t>
      </w:r>
      <w:r w:rsidRPr="00AD2F86">
        <w:rPr>
          <w:rFonts w:cs="Times New Roman"/>
          <w:color w:val="000000" w:themeColor="text1"/>
          <w:sz w:val="20"/>
        </w:rPr>
        <w:t>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 / B</w:t>
      </w:r>
      <w:r w:rsidRPr="00AD2F86">
        <w:rPr>
          <w:rFonts w:cs="Times New Roman"/>
          <w:color w:val="000000" w:themeColor="text1"/>
          <w:sz w:val="20"/>
        </w:rPr>
        <w:t>ộ</w:t>
      </w:r>
      <w:r w:rsidRPr="00AD2F86">
        <w:rPr>
          <w:rFonts w:cs="Times New Roman"/>
          <w:color w:val="000000" w:themeColor="text1"/>
          <w:sz w:val="20"/>
        </w:rPr>
        <w:t xml:space="preserve"> môn</w:t>
      </w:r>
      <w:r w:rsidRPr="00AD2F86">
        <w:rPr>
          <w:rFonts w:cs="Times New Roman"/>
          <w:color w:val="000000" w:themeColor="text1"/>
        </w:rPr>
        <w:t>.</w:t>
      </w:r>
    </w:p>
    <w:p w14:paraId="6A9F7C7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p:</w:t>
      </w:r>
    </w:p>
    <w:p w14:paraId="03770D3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môn.</w:t>
      </w:r>
    </w:p>
    <w:p w14:paraId="0941E57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môn.</w:t>
      </w:r>
    </w:p>
    <w:p w14:paraId="400D102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Khoa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lý.</w:t>
      </w:r>
    </w:p>
    <w:p w14:paraId="5032512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356152D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môn.</w:t>
      </w:r>
    </w:p>
    <w:p w14:paraId="71B2CE2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739A964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mã, tên.</w:t>
      </w:r>
    </w:p>
    <w:p w14:paraId="0C8467A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khoa ch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n.</w:t>
      </w:r>
    </w:p>
    <w:p w14:paraId="4E8A4D1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Lưu.</w:t>
      </w:r>
    </w:p>
    <w:p w14:paraId="2ABD0F47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9.3.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ngành đào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</w:t>
      </w:r>
    </w:p>
    <w:p w14:paraId="31FFE40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 / Ngành đào t</w:t>
      </w:r>
      <w:r w:rsidRPr="00AD2F86">
        <w:rPr>
          <w:rFonts w:cs="Times New Roman"/>
          <w:color w:val="000000" w:themeColor="text1"/>
          <w:sz w:val="20"/>
        </w:rPr>
        <w:t>ạ</w:t>
      </w:r>
      <w:r w:rsidRPr="00AD2F86">
        <w:rPr>
          <w:rFonts w:cs="Times New Roman"/>
          <w:color w:val="000000" w:themeColor="text1"/>
          <w:sz w:val="20"/>
        </w:rPr>
        <w:t>o</w:t>
      </w:r>
      <w:r w:rsidRPr="00AD2F86">
        <w:rPr>
          <w:rFonts w:cs="Times New Roman"/>
          <w:color w:val="000000" w:themeColor="text1"/>
        </w:rPr>
        <w:t>.</w:t>
      </w:r>
    </w:p>
    <w:p w14:paraId="40DC5E4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p:</w:t>
      </w:r>
    </w:p>
    <w:p w14:paraId="6118987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ngành.</w:t>
      </w:r>
    </w:p>
    <w:p w14:paraId="079CDCB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ngành.</w:t>
      </w:r>
    </w:p>
    <w:p w14:paraId="27CB9AF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lý.</w:t>
      </w:r>
    </w:p>
    <w:p w14:paraId="4904CAB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57E10E1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gian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6FE76D9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C64FC4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Ngành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692ED3F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ngành m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i.</w:t>
      </w:r>
    </w:p>
    <w:p w14:paraId="44873A1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mã ngành theo quy đ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nh,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7480103</w:t>
      </w:r>
      <w:r w:rsidRPr="00AD2F86">
        <w:rPr>
          <w:rFonts w:cs="Times New Roman"/>
          <w:color w:val="000000" w:themeColor="text1"/>
        </w:rPr>
        <w:t>.</w:t>
      </w:r>
    </w:p>
    <w:p w14:paraId="12CD8D5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tên ngành,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K</w:t>
      </w:r>
      <w:r w:rsidRPr="00AD2F86">
        <w:rPr>
          <w:rFonts w:cs="Times New Roman"/>
          <w:color w:val="000000" w:themeColor="text1"/>
          <w:sz w:val="20"/>
        </w:rPr>
        <w:t>ỹ</w:t>
      </w:r>
      <w:r w:rsidRPr="00AD2F86">
        <w:rPr>
          <w:rFonts w:cs="Times New Roman"/>
          <w:color w:val="000000" w:themeColor="text1"/>
          <w:sz w:val="20"/>
        </w:rPr>
        <w:t xml:space="preserve"> thu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t ph</w:t>
      </w:r>
      <w:r w:rsidRPr="00AD2F86">
        <w:rPr>
          <w:rFonts w:cs="Times New Roman"/>
          <w:color w:val="000000" w:themeColor="text1"/>
          <w:sz w:val="20"/>
        </w:rPr>
        <w:t>ầ</w:t>
      </w:r>
      <w:r w:rsidRPr="00AD2F86">
        <w:rPr>
          <w:rFonts w:cs="Times New Roman"/>
          <w:color w:val="000000" w:themeColor="text1"/>
          <w:sz w:val="20"/>
        </w:rPr>
        <w:t>n m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m</w:t>
      </w:r>
      <w:r w:rsidRPr="00AD2F86">
        <w:rPr>
          <w:rFonts w:cs="Times New Roman"/>
          <w:color w:val="000000" w:themeColor="text1"/>
        </w:rPr>
        <w:t>.</w:t>
      </w:r>
    </w:p>
    <w:p w14:paraId="72B4AA9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môn.</w:t>
      </w:r>
    </w:p>
    <w:p w14:paraId="1800FDC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và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gian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7913B70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04620A59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9.4.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môn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</w:t>
      </w:r>
    </w:p>
    <w:p w14:paraId="4033BAC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 / Môn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  <w:r w:rsidRPr="00AD2F86">
        <w:rPr>
          <w:rFonts w:cs="Times New Roman"/>
          <w:color w:val="000000" w:themeColor="text1"/>
        </w:rPr>
        <w:t>.</w:t>
      </w:r>
    </w:p>
    <w:p w14:paraId="1B91DC0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p:</w:t>
      </w:r>
    </w:p>
    <w:p w14:paraId="45B1FF8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8A4F73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4BAC1D7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24F44C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Ngành áp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ng.</w:t>
      </w:r>
    </w:p>
    <w:p w14:paraId="4B381E5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có.</w:t>
      </w:r>
    </w:p>
    <w:p w14:paraId="42F13F0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</w:t>
      </w:r>
      <w:r w:rsidRPr="00AD2F86">
        <w:rPr>
          <w:rFonts w:cs="Times New Roman"/>
          <w:color w:val="000000" w:themeColor="text1"/>
        </w:rPr>
        <w:t>thái còn áp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ng.</w:t>
      </w:r>
    </w:p>
    <w:p w14:paraId="3C0B012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0D38DFD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9EFC8F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5EFD9CB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mã môn,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IT202</w:t>
      </w:r>
      <w:r w:rsidRPr="00AD2F86">
        <w:rPr>
          <w:rFonts w:cs="Times New Roman"/>
          <w:color w:val="000000" w:themeColor="text1"/>
        </w:rPr>
        <w:t>.</w:t>
      </w:r>
    </w:p>
    <w:p w14:paraId="42723BC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tên môn,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L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p trình Web</w:t>
      </w:r>
      <w:r w:rsidRPr="00AD2F86">
        <w:rPr>
          <w:rFonts w:cs="Times New Roman"/>
          <w:color w:val="000000" w:themeColor="text1"/>
        </w:rPr>
        <w:t>.</w:t>
      </w:r>
    </w:p>
    <w:p w14:paraId="336B06B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2BEDB61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các ngành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môn này.</w:t>
      </w:r>
    </w:p>
    <w:p w14:paraId="59700DE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môn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đã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trư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c.</w:t>
      </w:r>
    </w:p>
    <w:p w14:paraId="3AD2974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3C01A33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Ràng bu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c:</w:t>
      </w:r>
    </w:p>
    <w:p w14:paraId="25DFE9A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Mã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là duy nh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t.</w:t>
      </w:r>
    </w:p>
    <w:p w14:paraId="1A1254C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ký môn s</w:t>
      </w:r>
      <w:r w:rsidRPr="00AD2F86">
        <w:rPr>
          <w:rFonts w:cs="Times New Roman"/>
          <w:color w:val="000000" w:themeColor="text1"/>
        </w:rPr>
        <w:t>ẽ</w:t>
      </w:r>
      <w:r w:rsidRPr="00AD2F86">
        <w:rPr>
          <w:rFonts w:cs="Times New Roman"/>
          <w:color w:val="000000" w:themeColor="text1"/>
        </w:rPr>
        <w:t xml:space="preserve">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d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a trên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4C4B0BDE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9.5.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năm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và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k</w:t>
      </w:r>
      <w:r w:rsidRPr="00AD2F86">
        <w:rPr>
          <w:rFonts w:cs="Times New Roman"/>
          <w:b/>
          <w:color w:val="000000" w:themeColor="text1"/>
          <w:sz w:val="25"/>
        </w:rPr>
        <w:t>ỳ</w:t>
      </w:r>
    </w:p>
    <w:p w14:paraId="7613189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>Menu:</w:t>
      </w:r>
    </w:p>
    <w:p w14:paraId="55A43E7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 / Năm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  <w:r w:rsidRPr="00AD2F86">
        <w:rPr>
          <w:rFonts w:cs="Times New Roman"/>
          <w:color w:val="000000" w:themeColor="text1"/>
        </w:rPr>
        <w:t>.</w:t>
      </w:r>
    </w:p>
    <w:p w14:paraId="18FE1A3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 /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k</w:t>
      </w:r>
      <w:r w:rsidRPr="00AD2F86">
        <w:rPr>
          <w:rFonts w:cs="Times New Roman"/>
          <w:color w:val="000000" w:themeColor="text1"/>
          <w:sz w:val="20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673FF9B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C5C67A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c,</w:t>
      </w:r>
      <w:r w:rsidRPr="00AD2F86">
        <w:rPr>
          <w:rFonts w:cs="Times New Roman"/>
          <w:color w:val="000000" w:themeColor="text1"/>
        </w:rPr>
        <w:t xml:space="preserve">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2026-2027</w:t>
      </w:r>
      <w:r w:rsidRPr="00AD2F86">
        <w:rPr>
          <w:rFonts w:cs="Times New Roman"/>
          <w:color w:val="000000" w:themeColor="text1"/>
        </w:rPr>
        <w:t>.</w:t>
      </w:r>
    </w:p>
    <w:p w14:paraId="2001610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ngày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và ngày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 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FF386C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thu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c 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đó,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HK1 2026-2027</w:t>
      </w:r>
      <w:r w:rsidRPr="00AD2F86">
        <w:rPr>
          <w:rFonts w:cs="Times New Roman"/>
          <w:color w:val="000000" w:themeColor="text1"/>
        </w:rPr>
        <w:t>.</w:t>
      </w:r>
    </w:p>
    <w:p w14:paraId="6C86869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ngày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và ngày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7FE52F5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dùng b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i:</w:t>
      </w:r>
    </w:p>
    <w:p w14:paraId="1655B4C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7106367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1663BE0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thi.</w:t>
      </w:r>
    </w:p>
    <w:p w14:paraId="0B7E143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7EDB787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44A98DA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37AC1576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10. Qu</w:t>
      </w:r>
      <w:r w:rsidRPr="00AD2F86">
        <w:rPr>
          <w:rFonts w:cs="Times New Roman"/>
          <w:b/>
          <w:color w:val="000000" w:themeColor="text1"/>
          <w:sz w:val="30"/>
        </w:rPr>
        <w:t>y trình qu</w:t>
      </w:r>
      <w:r w:rsidRPr="00AD2F86">
        <w:rPr>
          <w:rFonts w:cs="Times New Roman"/>
          <w:b/>
          <w:color w:val="000000" w:themeColor="text1"/>
          <w:sz w:val="30"/>
        </w:rPr>
        <w:t>ả</w:t>
      </w:r>
      <w:r w:rsidRPr="00AD2F86">
        <w:rPr>
          <w:rFonts w:cs="Times New Roman"/>
          <w:b/>
          <w:color w:val="000000" w:themeColor="text1"/>
          <w:sz w:val="30"/>
        </w:rPr>
        <w:t>n lý sinh viên</w:t>
      </w:r>
    </w:p>
    <w:p w14:paraId="5FC028E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10.1.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h</w:t>
      </w:r>
      <w:r w:rsidRPr="00AD2F86">
        <w:rPr>
          <w:rFonts w:cs="Times New Roman"/>
          <w:b/>
          <w:color w:val="000000" w:themeColor="text1"/>
          <w:sz w:val="25"/>
        </w:rPr>
        <w:t>ồ</w:t>
      </w:r>
      <w:r w:rsidRPr="00AD2F86">
        <w:rPr>
          <w:rFonts w:cs="Times New Roman"/>
          <w:b/>
          <w:color w:val="000000" w:themeColor="text1"/>
          <w:sz w:val="25"/>
        </w:rPr>
        <w:t xml:space="preserve"> sơ sinh viên</w:t>
      </w:r>
    </w:p>
    <w:p w14:paraId="69ED37D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Sinh viên / H</w:t>
      </w:r>
      <w:r w:rsidRPr="00AD2F86">
        <w:rPr>
          <w:rFonts w:cs="Times New Roman"/>
          <w:color w:val="000000" w:themeColor="text1"/>
          <w:sz w:val="20"/>
        </w:rPr>
        <w:t>ồ</w:t>
      </w:r>
      <w:r w:rsidRPr="00AD2F86">
        <w:rPr>
          <w:rFonts w:cs="Times New Roman"/>
          <w:color w:val="000000" w:themeColor="text1"/>
          <w:sz w:val="20"/>
        </w:rPr>
        <w:t xml:space="preserve"> sơ sinh viên</w:t>
      </w:r>
      <w:r w:rsidRPr="00AD2F86">
        <w:rPr>
          <w:rFonts w:cs="Times New Roman"/>
          <w:color w:val="000000" w:themeColor="text1"/>
        </w:rPr>
        <w:t>.</w:t>
      </w:r>
    </w:p>
    <w:p w14:paraId="4C84603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chính:</w:t>
      </w:r>
    </w:p>
    <w:p w14:paraId="0D6B01E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 tên.</w:t>
      </w:r>
    </w:p>
    <w:p w14:paraId="5D34ED6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sinh.</w:t>
      </w:r>
    </w:p>
    <w:p w14:paraId="52849D9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tính.</w:t>
      </w:r>
    </w:p>
    <w:p w14:paraId="449EE93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CCCD/CMND.</w:t>
      </w:r>
    </w:p>
    <w:p w14:paraId="1F66061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Email cá nhân.</w:t>
      </w:r>
    </w:p>
    <w:p w14:paraId="2804D77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a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thư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 trú,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m trú.</w:t>
      </w:r>
    </w:p>
    <w:p w14:paraId="5CCB60D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Ngành </w:t>
      </w: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014E620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chính.</w:t>
      </w:r>
    </w:p>
    <w:p w14:paraId="3712BB0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Niên khóa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49D95E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p.</w:t>
      </w:r>
    </w:p>
    <w:p w14:paraId="0C8D3B4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2127E3A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254E40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Vào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viên.</w:t>
      </w:r>
    </w:p>
    <w:p w14:paraId="5DBD4F3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4293D26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thông tin cá nhân.</w:t>
      </w:r>
    </w:p>
    <w:p w14:paraId="3BFCB8A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ngành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945A23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chính.</w:t>
      </w:r>
    </w:p>
    <w:p w14:paraId="2F6CB18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77E385E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p.</w:t>
      </w:r>
    </w:p>
    <w:p w14:paraId="6E958E9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7A8B36C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Ràng bu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c:</w:t>
      </w:r>
    </w:p>
    <w:p w14:paraId="49C2467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MSSV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sinh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ng.</w:t>
      </w:r>
    </w:p>
    <w:p w14:paraId="3D17188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a MSSV sau khi đã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sơ.</w:t>
      </w:r>
    </w:p>
    <w:p w14:paraId="3A14DB3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CCCD/CMND là duy nh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t.</w:t>
      </w:r>
    </w:p>
    <w:p w14:paraId="4D29D31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sinh viên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Đang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  <w:r w:rsidRPr="00AD2F86">
        <w:rPr>
          <w:rFonts w:cs="Times New Roman"/>
          <w:color w:val="000000" w:themeColor="text1"/>
        </w:rPr>
        <w:t xml:space="preserve"> m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đăng ký môn.</w:t>
      </w:r>
    </w:p>
    <w:p w14:paraId="5893456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10.2. Tr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ng thái h</w:t>
      </w:r>
      <w:r w:rsidRPr="00AD2F86">
        <w:rPr>
          <w:rFonts w:cs="Times New Roman"/>
          <w:b/>
          <w:color w:val="000000" w:themeColor="text1"/>
          <w:sz w:val="25"/>
        </w:rPr>
        <w:t>ồ</w:t>
      </w:r>
      <w:r w:rsidRPr="00AD2F86">
        <w:rPr>
          <w:rFonts w:cs="Times New Roman"/>
          <w:b/>
          <w:color w:val="000000" w:themeColor="text1"/>
          <w:sz w:val="25"/>
        </w:rPr>
        <w:t xml:space="preserve"> sơ sinh viên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D2F86" w:rsidRPr="00AD2F86" w14:paraId="10FB855D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BA2BF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Tr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ạ</w:t>
            </w:r>
            <w:r w:rsidRPr="00AD2F86">
              <w:rPr>
                <w:rFonts w:cs="Times New Roman"/>
                <w:b/>
                <w:color w:val="000000" w:themeColor="text1"/>
                <w:sz w:val="20"/>
              </w:rPr>
              <w:t>ng thái</w:t>
            </w:r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F30B0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b/>
                <w:color w:val="000000" w:themeColor="text1"/>
                <w:sz w:val="20"/>
              </w:rPr>
              <w:t>Ý nghĩa</w:t>
            </w:r>
          </w:p>
        </w:tc>
      </w:tr>
      <w:tr w:rsidR="00AD2F86" w:rsidRPr="00AD2F86" w14:paraId="47DFC1F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807D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ồ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sơ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m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i</w:t>
            </w:r>
            <w:proofErr w:type="spellEnd"/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0BE4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m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ớ</w:t>
            </w:r>
            <w:r w:rsidRPr="00AD2F86">
              <w:rPr>
                <w:rFonts w:cs="Times New Roman"/>
                <w:color w:val="000000" w:themeColor="text1"/>
                <w:sz w:val="19"/>
              </w:rPr>
              <w:t>i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o, chưa xác nh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đang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</w:p>
        </w:tc>
      </w:tr>
      <w:tr w:rsidR="00AD2F86" w:rsidRPr="00AD2F86" w14:paraId="6D56819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01DD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Đang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541B4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 xml:space="preserve">Sinh viên đang </w:t>
            </w:r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bình thư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ờ</w:t>
            </w:r>
            <w:r w:rsidRPr="00AD2F86">
              <w:rPr>
                <w:rFonts w:cs="Times New Roman"/>
                <w:color w:val="000000" w:themeColor="text1"/>
                <w:sz w:val="19"/>
              </w:rPr>
              <w:t>ng</w:t>
            </w:r>
          </w:p>
        </w:tc>
      </w:tr>
      <w:tr w:rsidR="00AD2F86" w:rsidRPr="00AD2F86" w14:paraId="425AF389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73B1A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o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lưu</w:t>
            </w:r>
            <w:proofErr w:type="spellEnd"/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330FB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ạ</w:t>
            </w:r>
            <w:r w:rsidRPr="00AD2F86">
              <w:rPr>
                <w:rFonts w:cs="Times New Roman"/>
                <w:color w:val="000000" w:themeColor="text1"/>
                <w:sz w:val="19"/>
              </w:rPr>
              <w:t>m ngh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ỉ</w:t>
            </w:r>
            <w:r w:rsidRPr="00AD2F86">
              <w:rPr>
                <w:rFonts w:cs="Times New Roman"/>
                <w:color w:val="000000" w:themeColor="text1"/>
                <w:sz w:val="19"/>
              </w:rPr>
              <w:t>/b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ả</w:t>
            </w:r>
            <w:r w:rsidRPr="00AD2F86">
              <w:rPr>
                <w:rFonts w:cs="Times New Roman"/>
                <w:color w:val="000000" w:themeColor="text1"/>
                <w:sz w:val="19"/>
              </w:rPr>
              <w:t>o lưu</w:t>
            </w:r>
          </w:p>
        </w:tc>
      </w:tr>
      <w:tr w:rsidR="00AD2F86" w:rsidRPr="00AD2F86" w14:paraId="7F2AC09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DAD4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Đã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ố</w:t>
            </w: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nghi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p</w:t>
            </w:r>
            <w:proofErr w:type="spellEnd"/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C7253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hoàn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ấ</w:t>
            </w:r>
            <w:r w:rsidRPr="00AD2F86">
              <w:rPr>
                <w:rFonts w:cs="Times New Roman"/>
                <w:color w:val="000000" w:themeColor="text1"/>
                <w:sz w:val="19"/>
              </w:rPr>
              <w:t>t chương trình</w:t>
            </w:r>
          </w:p>
        </w:tc>
      </w:tr>
      <w:tr w:rsidR="00AD2F86" w:rsidRPr="00AD2F86" w14:paraId="09591B6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AD34C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bu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ộ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thôi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8C2E1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b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ị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x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ử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lý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 v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ụ</w:t>
            </w:r>
            <w:r w:rsidRPr="00AD2F86">
              <w:rPr>
                <w:rFonts w:cs="Times New Roman"/>
                <w:color w:val="000000" w:themeColor="text1"/>
                <w:sz w:val="19"/>
              </w:rPr>
              <w:t>/k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ỷ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lu</w:t>
            </w:r>
            <w:r w:rsidRPr="00AD2F86">
              <w:rPr>
                <w:rFonts w:cs="Times New Roman"/>
                <w:color w:val="000000" w:themeColor="text1"/>
                <w:sz w:val="19"/>
              </w:rPr>
              <w:t>ậ</w:t>
            </w:r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</w:p>
        </w:tc>
      </w:tr>
      <w:tr w:rsidR="00AD2F86" w:rsidRPr="00AD2F86" w14:paraId="48D83046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C8326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Thôi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ự</w:t>
            </w:r>
            <w:proofErr w:type="spellEnd"/>
            <w:r w:rsidRPr="00AD2F86">
              <w:rPr>
                <w:rFonts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AD2F86">
              <w:rPr>
                <w:rFonts w:cs="Times New Roman"/>
                <w:color w:val="000000" w:themeColor="text1"/>
                <w:sz w:val="19"/>
              </w:rPr>
              <w:t>nguy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64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02F02" w14:textId="77777777" w:rsidR="00431165" w:rsidRPr="00AD2F86" w:rsidRDefault="00AF634B" w:rsidP="00AD2F86">
            <w:pPr>
              <w:spacing w:after="0" w:line="264" w:lineRule="auto"/>
              <w:rPr>
                <w:rFonts w:cs="Times New Roman"/>
                <w:color w:val="000000" w:themeColor="text1"/>
              </w:rPr>
            </w:pPr>
            <w:r w:rsidRPr="00AD2F86">
              <w:rPr>
                <w:rFonts w:cs="Times New Roman"/>
                <w:color w:val="000000" w:themeColor="text1"/>
                <w:sz w:val="19"/>
              </w:rPr>
              <w:t>Sinh viên t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ự</w:t>
            </w:r>
            <w:r w:rsidRPr="00AD2F86">
              <w:rPr>
                <w:rFonts w:cs="Times New Roman"/>
                <w:color w:val="000000" w:themeColor="text1"/>
                <w:sz w:val="19"/>
              </w:rPr>
              <w:t xml:space="preserve"> nguy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ệ</w:t>
            </w:r>
            <w:r w:rsidRPr="00AD2F86">
              <w:rPr>
                <w:rFonts w:cs="Times New Roman"/>
                <w:color w:val="000000" w:themeColor="text1"/>
                <w:sz w:val="19"/>
              </w:rPr>
              <w:t>n thôi h</w:t>
            </w:r>
            <w:r w:rsidRPr="00AD2F86">
              <w:rPr>
                <w:rFonts w:cs="Times New Roman"/>
                <w:color w:val="000000" w:themeColor="text1"/>
                <w:sz w:val="19"/>
              </w:rPr>
              <w:t>ọ</w:t>
            </w:r>
            <w:r w:rsidRPr="00AD2F86">
              <w:rPr>
                <w:rFonts w:cs="Times New Roman"/>
                <w:color w:val="000000" w:themeColor="text1"/>
                <w:sz w:val="19"/>
              </w:rPr>
              <w:t>c</w:t>
            </w:r>
          </w:p>
        </w:tc>
      </w:tr>
    </w:tbl>
    <w:p w14:paraId="28C0D163" w14:textId="77777777" w:rsidR="00431165" w:rsidRPr="00AD2F86" w:rsidRDefault="00431165" w:rsidP="00AD2F86">
      <w:pPr>
        <w:rPr>
          <w:rFonts w:cs="Times New Roman"/>
          <w:color w:val="000000" w:themeColor="text1"/>
        </w:rPr>
      </w:pPr>
    </w:p>
    <w:p w14:paraId="082D824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10.3. Tra c</w:t>
      </w:r>
      <w:r w:rsidRPr="00AD2F86">
        <w:rPr>
          <w:rFonts w:cs="Times New Roman"/>
          <w:b/>
          <w:color w:val="000000" w:themeColor="text1"/>
          <w:sz w:val="25"/>
        </w:rPr>
        <w:t>ứ</w:t>
      </w:r>
      <w:r w:rsidRPr="00AD2F86">
        <w:rPr>
          <w:rFonts w:cs="Times New Roman"/>
          <w:b/>
          <w:color w:val="000000" w:themeColor="text1"/>
          <w:sz w:val="25"/>
        </w:rPr>
        <w:t>u sinh viên</w:t>
      </w:r>
    </w:p>
    <w:p w14:paraId="54EBCA4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n: Admin, </w:t>
      </w:r>
      <w:r w:rsidRPr="00AD2F86">
        <w:rPr>
          <w:rFonts w:cs="Times New Roman"/>
          <w:color w:val="000000" w:themeColor="text1"/>
        </w:rPr>
        <w:t>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xem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phân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Sinh viên / Tra c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u sinh viên</w:t>
      </w:r>
      <w:r w:rsidRPr="00AD2F86">
        <w:rPr>
          <w:rFonts w:cs="Times New Roman"/>
          <w:color w:val="000000" w:themeColor="text1"/>
        </w:rPr>
        <w:t>.</w:t>
      </w:r>
    </w:p>
    <w:p w14:paraId="74BC535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đích:</w:t>
      </w:r>
    </w:p>
    <w:p w14:paraId="77D553D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Tìm nhanh sinh viên theo MSSV, tên, ngành,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4DFE646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thông tin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,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chính, liên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.</w:t>
      </w:r>
    </w:p>
    <w:p w14:paraId="335EA2A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dùng màn này làm nơi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chính</w:t>
      </w:r>
      <w:r w:rsidRPr="00AD2F86">
        <w:rPr>
          <w:rFonts w:cs="Times New Roman"/>
          <w:color w:val="000000" w:themeColor="text1"/>
        </w:rPr>
        <w:t xml:space="preserve">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ngư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dùng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có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 xem.</w:t>
      </w:r>
    </w:p>
    <w:p w14:paraId="5092B556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10.4.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l</w:t>
      </w:r>
      <w:r w:rsidRPr="00AD2F86">
        <w:rPr>
          <w:rFonts w:cs="Times New Roman"/>
          <w:b/>
          <w:color w:val="000000" w:themeColor="text1"/>
          <w:sz w:val="25"/>
        </w:rPr>
        <w:t>ớ</w:t>
      </w:r>
      <w:r w:rsidRPr="00AD2F86">
        <w:rPr>
          <w:rFonts w:cs="Times New Roman"/>
          <w:b/>
          <w:color w:val="000000" w:themeColor="text1"/>
          <w:sz w:val="25"/>
        </w:rPr>
        <w:t>p hành chính</w:t>
      </w:r>
    </w:p>
    <w:p w14:paraId="274387D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Sinh viên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hành chính</w:t>
      </w:r>
      <w:r w:rsidRPr="00AD2F86">
        <w:rPr>
          <w:rFonts w:cs="Times New Roman"/>
          <w:color w:val="000000" w:themeColor="text1"/>
        </w:rPr>
        <w:t>.</w:t>
      </w:r>
    </w:p>
    <w:p w14:paraId="64BE6C7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7854D22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690ED45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Tên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78F60EF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Ngành.</w:t>
      </w:r>
    </w:p>
    <w:p w14:paraId="12A8D40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71DAD04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p.</w:t>
      </w:r>
    </w:p>
    <w:p w14:paraId="7276304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Danh sách sinh viên.</w:t>
      </w:r>
    </w:p>
    <w:p w14:paraId="3B26FC0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619F18C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</w:t>
      </w:r>
      <w:r w:rsidRPr="00AD2F86">
        <w:rPr>
          <w:rFonts w:cs="Times New Roman"/>
          <w:color w:val="000000" w:themeColor="text1"/>
        </w:rPr>
        <w:t xml:space="preserve"> chính.</w:t>
      </w:r>
    </w:p>
    <w:p w14:paraId="2F8605F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theo ngành và khóa.</w:t>
      </w:r>
    </w:p>
    <w:p w14:paraId="439F009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p.</w:t>
      </w:r>
    </w:p>
    <w:p w14:paraId="45E6550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Gán sinh viên vào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qua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viên.</w:t>
      </w:r>
    </w:p>
    <w:p w14:paraId="3057F16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chu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>n:</w:t>
      </w:r>
    </w:p>
    <w:p w14:paraId="38D43DA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DH25-7480103-01</w:t>
      </w:r>
      <w:r w:rsidRPr="00AD2F86">
        <w:rPr>
          <w:rFonts w:cs="Times New Roman"/>
          <w:color w:val="000000" w:themeColor="text1"/>
        </w:rPr>
        <w:t>: K</w:t>
      </w:r>
      <w:r w:rsidRPr="00AD2F86">
        <w:rPr>
          <w:rFonts w:cs="Times New Roman"/>
          <w:color w:val="000000" w:themeColor="text1"/>
        </w:rPr>
        <w:t>ỹ</w:t>
      </w:r>
      <w:r w:rsidRPr="00AD2F86">
        <w:rPr>
          <w:rFonts w:cs="Times New Roman"/>
          <w:color w:val="000000" w:themeColor="text1"/>
        </w:rPr>
        <w:t xml:space="preserve"> thu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m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m.</w:t>
      </w:r>
    </w:p>
    <w:p w14:paraId="414D1B1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DH25-7480201-01</w:t>
      </w:r>
      <w:r w:rsidRPr="00AD2F86">
        <w:rPr>
          <w:rFonts w:cs="Times New Roman"/>
          <w:color w:val="000000" w:themeColor="text1"/>
        </w:rPr>
        <w:t>: Công ngh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thông tin.</w:t>
      </w:r>
    </w:p>
    <w:p w14:paraId="4614ED6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DH25-7340101-01</w:t>
      </w:r>
      <w:r w:rsidRPr="00AD2F86">
        <w:rPr>
          <w:rFonts w:cs="Times New Roman"/>
          <w:color w:val="000000" w:themeColor="text1"/>
        </w:rPr>
        <w:t>: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kinh doanh.</w:t>
      </w:r>
    </w:p>
    <w:p w14:paraId="2BE4CDDB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11. Quy trình l</w:t>
      </w:r>
      <w:r w:rsidRPr="00AD2F86">
        <w:rPr>
          <w:rFonts w:cs="Times New Roman"/>
          <w:b/>
          <w:color w:val="000000" w:themeColor="text1"/>
          <w:sz w:val="30"/>
        </w:rPr>
        <w:t>ớ</w:t>
      </w:r>
      <w:r w:rsidRPr="00AD2F86">
        <w:rPr>
          <w:rFonts w:cs="Times New Roman"/>
          <w:b/>
          <w:color w:val="000000" w:themeColor="text1"/>
          <w:sz w:val="30"/>
        </w:rPr>
        <w:t xml:space="preserve">p </w:t>
      </w:r>
      <w:r w:rsidRPr="00AD2F86">
        <w:rPr>
          <w:rFonts w:cs="Times New Roman"/>
          <w:b/>
          <w:color w:val="000000" w:themeColor="text1"/>
          <w:sz w:val="30"/>
        </w:rPr>
        <w:t>h</w:t>
      </w:r>
      <w:r w:rsidRPr="00AD2F86">
        <w:rPr>
          <w:rFonts w:cs="Times New Roman"/>
          <w:b/>
          <w:color w:val="000000" w:themeColor="text1"/>
          <w:sz w:val="30"/>
        </w:rPr>
        <w:t>ọ</w:t>
      </w:r>
      <w:r w:rsidRPr="00AD2F86">
        <w:rPr>
          <w:rFonts w:cs="Times New Roman"/>
          <w:b/>
          <w:color w:val="000000" w:themeColor="text1"/>
          <w:sz w:val="30"/>
        </w:rPr>
        <w:t>c ph</w:t>
      </w:r>
      <w:r w:rsidRPr="00AD2F86">
        <w:rPr>
          <w:rFonts w:cs="Times New Roman"/>
          <w:b/>
          <w:color w:val="000000" w:themeColor="text1"/>
          <w:sz w:val="30"/>
        </w:rPr>
        <w:t>ầ</w:t>
      </w:r>
      <w:r w:rsidRPr="00AD2F86">
        <w:rPr>
          <w:rFonts w:cs="Times New Roman"/>
          <w:b/>
          <w:color w:val="000000" w:themeColor="text1"/>
          <w:sz w:val="30"/>
        </w:rPr>
        <w:t>n và th</w:t>
      </w:r>
      <w:r w:rsidRPr="00AD2F86">
        <w:rPr>
          <w:rFonts w:cs="Times New Roman"/>
          <w:b/>
          <w:color w:val="000000" w:themeColor="text1"/>
          <w:sz w:val="30"/>
        </w:rPr>
        <w:t>ờ</w:t>
      </w:r>
      <w:r w:rsidRPr="00AD2F86">
        <w:rPr>
          <w:rFonts w:cs="Times New Roman"/>
          <w:b/>
          <w:color w:val="000000" w:themeColor="text1"/>
          <w:sz w:val="30"/>
        </w:rPr>
        <w:t>i khóa bi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u</w:t>
      </w:r>
    </w:p>
    <w:p w14:paraId="03BA15F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11.1.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l</w:t>
      </w:r>
      <w:r w:rsidRPr="00AD2F86">
        <w:rPr>
          <w:rFonts w:cs="Times New Roman"/>
          <w:b/>
          <w:color w:val="000000" w:themeColor="text1"/>
          <w:sz w:val="25"/>
        </w:rPr>
        <w:t>ớ</w:t>
      </w:r>
      <w:r w:rsidRPr="00AD2F86">
        <w:rPr>
          <w:rFonts w:cs="Times New Roman"/>
          <w:b/>
          <w:color w:val="000000" w:themeColor="text1"/>
          <w:sz w:val="25"/>
        </w:rPr>
        <w:t>p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</w:t>
      </w:r>
      <w:r w:rsidRPr="00AD2F86">
        <w:rPr>
          <w:rFonts w:cs="Times New Roman"/>
          <w:b/>
          <w:color w:val="000000" w:themeColor="text1"/>
          <w:sz w:val="25"/>
        </w:rPr>
        <w:t>ầ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14E867B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</w:t>
      </w:r>
      <w:r w:rsidRPr="00AD2F86">
        <w:rPr>
          <w:rFonts w:cs="Times New Roman"/>
          <w:color w:val="000000" w:themeColor="text1"/>
          <w:sz w:val="20"/>
        </w:rPr>
        <w:t>ầ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32DE9A1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20C92A7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606EB1C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11A61E7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2CEC986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</w:p>
    <w:p w14:paraId="0B9F459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783E799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sinh viên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0FCB82B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/đóng.</w:t>
      </w:r>
    </w:p>
    <w:p w14:paraId="0D62F09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Quy </w:t>
      </w:r>
      <w:r w:rsidRPr="00AD2F86">
        <w:rPr>
          <w:rFonts w:cs="Times New Roman"/>
          <w:color w:val="000000" w:themeColor="text1"/>
        </w:rPr>
        <w:t>trình:</w:t>
      </w:r>
    </w:p>
    <w:p w14:paraId="27B399B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301D777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757D1CF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BCC4E6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</w:p>
    <w:p w14:paraId="47E87AD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3CBD778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sĩ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4B9E4AD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M</w:t>
      </w:r>
      <w:r w:rsidRPr="00AD2F86">
        <w:rPr>
          <w:rFonts w:cs="Times New Roman"/>
          <w:color w:val="000000" w:themeColor="text1"/>
          <w:sz w:val="20"/>
        </w:rPr>
        <w:t>ở</w:t>
      </w:r>
      <w:r w:rsidRPr="00AD2F86">
        <w:rPr>
          <w:rFonts w:cs="Times New Roman"/>
          <w:color w:val="000000" w:themeColor="text1"/>
        </w:rPr>
        <w:t xml:space="preserve">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còn ho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ng.</w:t>
      </w:r>
    </w:p>
    <w:p w14:paraId="12A9A55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11390440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11.2.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th</w:t>
      </w:r>
      <w:r w:rsidRPr="00AD2F86">
        <w:rPr>
          <w:rFonts w:cs="Times New Roman"/>
          <w:b/>
          <w:color w:val="000000" w:themeColor="text1"/>
          <w:sz w:val="25"/>
        </w:rPr>
        <w:t>ờ</w:t>
      </w:r>
      <w:r w:rsidRPr="00AD2F86">
        <w:rPr>
          <w:rFonts w:cs="Times New Roman"/>
          <w:b/>
          <w:color w:val="000000" w:themeColor="text1"/>
          <w:sz w:val="25"/>
        </w:rPr>
        <w:t>i khóa bi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5364D89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/ Th</w:t>
      </w:r>
      <w:r w:rsidRPr="00AD2F86">
        <w:rPr>
          <w:rFonts w:cs="Times New Roman"/>
          <w:color w:val="000000" w:themeColor="text1"/>
          <w:sz w:val="20"/>
        </w:rPr>
        <w:t>ờ</w:t>
      </w:r>
      <w:r w:rsidRPr="00AD2F86">
        <w:rPr>
          <w:rFonts w:cs="Times New Roman"/>
          <w:color w:val="000000" w:themeColor="text1"/>
          <w:sz w:val="20"/>
        </w:rPr>
        <w:t>i khóa bi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u</w:t>
      </w:r>
      <w:r w:rsidRPr="00AD2F86">
        <w:rPr>
          <w:rFonts w:cs="Times New Roman"/>
          <w:color w:val="000000" w:themeColor="text1"/>
        </w:rPr>
        <w:t>.</w:t>
      </w:r>
    </w:p>
    <w:p w14:paraId="5ED56AA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3C68533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094C5B3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 xml:space="preserve"> trong tu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15318D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7BED49E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5939BDB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172F434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Tòa nhà.</w:t>
      </w:r>
    </w:p>
    <w:p w14:paraId="0B35176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0ECF494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413BA6A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2875176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2F10AAB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2D72A49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và 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222235B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phòng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 và </w:t>
      </w:r>
      <w:r w:rsidRPr="00AD2F86">
        <w:rPr>
          <w:rFonts w:cs="Times New Roman"/>
          <w:color w:val="000000" w:themeColor="text1"/>
        </w:rPr>
        <w:t>tòa nhà.</w:t>
      </w:r>
    </w:p>
    <w:p w14:paraId="1572772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6352FC2C" w14:textId="77777777" w:rsidR="00431165" w:rsidRPr="00AD2F86" w:rsidRDefault="00AF634B" w:rsidP="00AD2F86">
      <w:pPr>
        <w:pBdr>
          <w:left w:val="single" w:sz="24" w:space="12" w:color="D35400"/>
        </w:pBdr>
        <w:shd w:val="clear" w:color="auto" w:fill="FDF2E9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1"/>
        </w:rPr>
        <w:t>Lưu ý:</w:t>
      </w:r>
    </w:p>
    <w:p w14:paraId="01A1035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sau 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190B0FC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các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đang đăng ký.</w:t>
      </w:r>
    </w:p>
    <w:p w14:paraId="58683A73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12. Quy trình đăng ký môn h</w:t>
      </w:r>
      <w:r w:rsidRPr="00AD2F86">
        <w:rPr>
          <w:rFonts w:cs="Times New Roman"/>
          <w:b/>
          <w:color w:val="000000" w:themeColor="text1"/>
          <w:sz w:val="30"/>
        </w:rPr>
        <w:t>ọ</w:t>
      </w:r>
      <w:r w:rsidRPr="00AD2F86">
        <w:rPr>
          <w:rFonts w:cs="Times New Roman"/>
          <w:b/>
          <w:color w:val="000000" w:themeColor="text1"/>
          <w:sz w:val="30"/>
        </w:rPr>
        <w:t>c</w:t>
      </w:r>
    </w:p>
    <w:p w14:paraId="3197433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12.1. Chu</w:t>
      </w:r>
      <w:r w:rsidRPr="00AD2F86">
        <w:rPr>
          <w:rFonts w:cs="Times New Roman"/>
          <w:b/>
          <w:color w:val="000000" w:themeColor="text1"/>
          <w:sz w:val="25"/>
        </w:rPr>
        <w:t>ẩ</w:t>
      </w:r>
      <w:r w:rsidRPr="00AD2F86">
        <w:rPr>
          <w:rFonts w:cs="Times New Roman"/>
          <w:b/>
          <w:color w:val="000000" w:themeColor="text1"/>
          <w:sz w:val="25"/>
        </w:rPr>
        <w:t>n b</w:t>
      </w:r>
      <w:r w:rsidRPr="00AD2F86">
        <w:rPr>
          <w:rFonts w:cs="Times New Roman"/>
          <w:b/>
          <w:color w:val="000000" w:themeColor="text1"/>
          <w:sz w:val="25"/>
        </w:rPr>
        <w:t>ị</w:t>
      </w:r>
      <w:r w:rsidRPr="00AD2F86">
        <w:rPr>
          <w:rFonts w:cs="Times New Roman"/>
          <w:b/>
          <w:color w:val="000000" w:themeColor="text1"/>
          <w:sz w:val="25"/>
        </w:rPr>
        <w:t xml:space="preserve"> đ</w:t>
      </w:r>
      <w:r w:rsidRPr="00AD2F86">
        <w:rPr>
          <w:rFonts w:cs="Times New Roman"/>
          <w:b/>
          <w:color w:val="000000" w:themeColor="text1"/>
          <w:sz w:val="25"/>
        </w:rPr>
        <w:t>ợ</w:t>
      </w:r>
      <w:r w:rsidRPr="00AD2F86">
        <w:rPr>
          <w:rFonts w:cs="Times New Roman"/>
          <w:b/>
          <w:color w:val="000000" w:themeColor="text1"/>
          <w:sz w:val="25"/>
        </w:rPr>
        <w:t>t đăng ký</w:t>
      </w:r>
    </w:p>
    <w:p w14:paraId="12FAEA6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Đăng ký môn / Đ</w:t>
      </w:r>
      <w:r w:rsidRPr="00AD2F86">
        <w:rPr>
          <w:rFonts w:cs="Times New Roman"/>
          <w:color w:val="000000" w:themeColor="text1"/>
          <w:sz w:val="20"/>
        </w:rPr>
        <w:t>ợ</w:t>
      </w:r>
      <w:r w:rsidRPr="00AD2F86">
        <w:rPr>
          <w:rFonts w:cs="Times New Roman"/>
          <w:color w:val="000000" w:themeColor="text1"/>
          <w:sz w:val="20"/>
        </w:rPr>
        <w:t>t đăng</w:t>
      </w:r>
      <w:r w:rsidRPr="00AD2F86">
        <w:rPr>
          <w:rFonts w:cs="Times New Roman"/>
          <w:color w:val="000000" w:themeColor="text1"/>
          <w:sz w:val="20"/>
        </w:rPr>
        <w:t xml:space="preserve"> ký</w:t>
      </w:r>
      <w:r w:rsidRPr="00AD2F86">
        <w:rPr>
          <w:rFonts w:cs="Times New Roman"/>
          <w:color w:val="000000" w:themeColor="text1"/>
        </w:rPr>
        <w:t>.</w:t>
      </w:r>
    </w:p>
    <w:p w14:paraId="3EFE4AB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3C84AF7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494C141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áp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ng.</w:t>
      </w:r>
    </w:p>
    <w:p w14:paraId="06AA8D9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5807BE2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3C16397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đăng ký: chính 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nguy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v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ng.</w:t>
      </w:r>
    </w:p>
    <w:p w14:paraId="3BA6F0D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thi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0E71DF1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41893D2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thái: chưa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,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, đã đóng.</w:t>
      </w:r>
    </w:p>
    <w:p w14:paraId="48FC681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63259E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24AEDB9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m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i.</w:t>
      </w:r>
    </w:p>
    <w:p w14:paraId="632A007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 </w:t>
      </w:r>
      <w:r w:rsidRPr="00AD2F86">
        <w:rPr>
          <w:rFonts w:cs="Times New Roman"/>
          <w:color w:val="000000" w:themeColor="text1"/>
        </w:rPr>
        <w:t>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5D600D2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gian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u,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48E54EA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đăng ký.</w:t>
      </w:r>
    </w:p>
    <w:p w14:paraId="20086E4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gi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7E7BB0C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khi đ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gian đăng ký.</w:t>
      </w:r>
    </w:p>
    <w:p w14:paraId="6A3975FE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12.2. M</w:t>
      </w:r>
      <w:r w:rsidRPr="00AD2F86">
        <w:rPr>
          <w:rFonts w:cs="Times New Roman"/>
          <w:b/>
          <w:color w:val="000000" w:themeColor="text1"/>
          <w:sz w:val="25"/>
        </w:rPr>
        <w:t>ở</w:t>
      </w:r>
      <w:r w:rsidRPr="00AD2F86">
        <w:rPr>
          <w:rFonts w:cs="Times New Roman"/>
          <w:b/>
          <w:color w:val="000000" w:themeColor="text1"/>
          <w:sz w:val="25"/>
        </w:rPr>
        <w:t xml:space="preserve"> l</w:t>
      </w:r>
      <w:r w:rsidRPr="00AD2F86">
        <w:rPr>
          <w:rFonts w:cs="Times New Roman"/>
          <w:b/>
          <w:color w:val="000000" w:themeColor="text1"/>
          <w:sz w:val="25"/>
        </w:rPr>
        <w:t>ớ</w:t>
      </w:r>
      <w:r w:rsidRPr="00AD2F86">
        <w:rPr>
          <w:rFonts w:cs="Times New Roman"/>
          <w:b/>
          <w:color w:val="000000" w:themeColor="text1"/>
          <w:sz w:val="25"/>
        </w:rPr>
        <w:t>p môn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cho đăng ký</w:t>
      </w:r>
    </w:p>
    <w:p w14:paraId="3970780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Đăng ký môn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môn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  <w:r w:rsidRPr="00AD2F86">
        <w:rPr>
          <w:rFonts w:cs="Times New Roman"/>
          <w:color w:val="000000" w:themeColor="text1"/>
        </w:rPr>
        <w:t>.</w:t>
      </w:r>
    </w:p>
    <w:p w14:paraId="2AB872F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011F34D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253ADE0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5E651FD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</w:p>
    <w:p w14:paraId="68836A4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149064C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027626D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đã đăng ký.</w:t>
      </w:r>
    </w:p>
    <w:p w14:paraId="09BCE11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 còn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2E1336A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3224573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37337AB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4CF6AAF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ghi m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i.</w:t>
      </w:r>
    </w:p>
    <w:p w14:paraId="2E0A5D1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EA10EA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trùng v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63BBB5F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tương 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ng.</w:t>
      </w:r>
    </w:p>
    <w:p w14:paraId="3341BA4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7B92EF1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Đánh d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 xml:space="preserve">u </w:t>
      </w:r>
      <w:r w:rsidRPr="00AD2F86">
        <w:rPr>
          <w:rFonts w:cs="Times New Roman"/>
          <w:color w:val="000000" w:themeColor="text1"/>
        </w:rPr>
        <w:t>active.</w:t>
      </w:r>
    </w:p>
    <w:p w14:paraId="4EEADD8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2342843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12.3. Sinh viên đăng ký môn trên portal</w:t>
      </w:r>
    </w:p>
    <w:p w14:paraId="49D67CC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http://localhost:8069/my/academic/registration</w:t>
      </w:r>
      <w:r w:rsidRPr="00AD2F86">
        <w:rPr>
          <w:rFonts w:cs="Times New Roman"/>
          <w:color w:val="000000" w:themeColor="text1"/>
        </w:rPr>
        <w:t>.</w:t>
      </w:r>
    </w:p>
    <w:p w14:paraId="447DDFD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2C013D7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portal.</w:t>
      </w:r>
    </w:p>
    <w:p w14:paraId="46A0739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Trang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14806FB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Đăng ký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1E4B320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45CAE8E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Xem danh sách </w:t>
      </w: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ng.</w:t>
      </w:r>
    </w:p>
    <w:p w14:paraId="1455756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môn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đăng ký.</w:t>
      </w:r>
    </w:p>
    <w:p w14:paraId="2D86C77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Đăng ký.</w:t>
      </w:r>
    </w:p>
    <w:p w14:paraId="269E02A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đi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u ki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16D8C13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, môn xu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trong danh sách đã đăng ký.</w:t>
      </w:r>
    </w:p>
    <w:p w14:paraId="147A5C0A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12.4. Sinh viên h</w:t>
      </w:r>
      <w:r w:rsidRPr="00AD2F86">
        <w:rPr>
          <w:rFonts w:cs="Times New Roman"/>
          <w:b/>
          <w:color w:val="000000" w:themeColor="text1"/>
          <w:sz w:val="25"/>
        </w:rPr>
        <w:t>ủ</w:t>
      </w:r>
      <w:r w:rsidRPr="00AD2F86">
        <w:rPr>
          <w:rFonts w:cs="Times New Roman"/>
          <w:b/>
          <w:color w:val="000000" w:themeColor="text1"/>
          <w:sz w:val="25"/>
        </w:rPr>
        <w:t>y môn</w:t>
      </w:r>
    </w:p>
    <w:p w14:paraId="3529B06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http://localhost:8069/my/academic/registration</w:t>
      </w:r>
      <w:r w:rsidRPr="00AD2F86">
        <w:rPr>
          <w:rFonts w:cs="Times New Roman"/>
          <w:color w:val="000000" w:themeColor="text1"/>
        </w:rPr>
        <w:t>.</w:t>
      </w:r>
    </w:p>
    <w:p w14:paraId="1B61C8F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167B29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Đăng ký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523B95F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danh sách môn đã đăng ký.</w:t>
      </w:r>
    </w:p>
    <w:p w14:paraId="52F5CEC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y 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môn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y.</w:t>
      </w:r>
    </w:p>
    <w:p w14:paraId="3B0B315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đ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i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đăng ký sang </w:t>
      </w:r>
      <w:r w:rsidRPr="00AD2F86">
        <w:rPr>
          <w:rFonts w:cs="Times New Roman"/>
          <w:color w:val="000000" w:themeColor="text1"/>
          <w:sz w:val="20"/>
        </w:rPr>
        <w:t>Đã h</w:t>
      </w:r>
      <w:r w:rsidRPr="00AD2F86">
        <w:rPr>
          <w:rFonts w:cs="Times New Roman"/>
          <w:color w:val="000000" w:themeColor="text1"/>
          <w:sz w:val="20"/>
        </w:rPr>
        <w:t>ủ</w:t>
      </w:r>
      <w:r w:rsidRPr="00AD2F86">
        <w:rPr>
          <w:rFonts w:cs="Times New Roman"/>
          <w:color w:val="000000" w:themeColor="text1"/>
          <w:sz w:val="20"/>
        </w:rPr>
        <w:t>y</w:t>
      </w:r>
      <w:r w:rsidRPr="00AD2F86">
        <w:rPr>
          <w:rFonts w:cs="Times New Roman"/>
          <w:color w:val="000000" w:themeColor="text1"/>
        </w:rPr>
        <w:t>.</w:t>
      </w:r>
    </w:p>
    <w:p w14:paraId="376FB5A9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12.5. Ràng bu</w:t>
      </w:r>
      <w:r w:rsidRPr="00AD2F86">
        <w:rPr>
          <w:rFonts w:cs="Times New Roman"/>
          <w:b/>
          <w:color w:val="000000" w:themeColor="text1"/>
          <w:sz w:val="25"/>
        </w:rPr>
        <w:t>ộ</w:t>
      </w:r>
      <w:r w:rsidRPr="00AD2F86">
        <w:rPr>
          <w:rFonts w:cs="Times New Roman"/>
          <w:b/>
          <w:color w:val="000000" w:themeColor="text1"/>
          <w:sz w:val="25"/>
        </w:rPr>
        <w:t>c đăng ký môn</w:t>
      </w:r>
    </w:p>
    <w:p w14:paraId="5398E7F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tra:</w:t>
      </w:r>
    </w:p>
    <w:p w14:paraId="2C06D05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Đang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  <w:r w:rsidRPr="00AD2F86">
        <w:rPr>
          <w:rFonts w:cs="Times New Roman"/>
          <w:color w:val="000000" w:themeColor="text1"/>
        </w:rPr>
        <w:t>.</w:t>
      </w:r>
    </w:p>
    <w:p w14:paraId="1C73272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Đang m</w:t>
      </w:r>
      <w:r w:rsidRPr="00AD2F86">
        <w:rPr>
          <w:rFonts w:cs="Times New Roman"/>
          <w:color w:val="000000" w:themeColor="text1"/>
          <w:sz w:val="20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08B271B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gian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n</w:t>
      </w:r>
      <w:r w:rsidRPr="00AD2F86">
        <w:rPr>
          <w:rFonts w:cs="Times New Roman"/>
          <w:color w:val="000000" w:themeColor="text1"/>
        </w:rPr>
        <w:t>ằ</w:t>
      </w:r>
      <w:r w:rsidRPr="00AD2F86">
        <w:rPr>
          <w:rFonts w:cs="Times New Roman"/>
          <w:color w:val="000000" w:themeColor="text1"/>
        </w:rPr>
        <w:t>m trong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và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40C246B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thu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c đúng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781E9E6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đăng ký trùng cùng môn trong cùng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49AFFF2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hoàn thành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môn có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7FDB7ED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vư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quá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229EB10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vư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quá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3CF999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Khi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thi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4E931122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12.6. Phòng Đào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lý đăng ký backend</w:t>
      </w:r>
    </w:p>
    <w:p w14:paraId="7B051EB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 xml:space="preserve">University SMS / Đăng ký môn / Đăng ký </w:t>
      </w:r>
      <w:r w:rsidRPr="00AD2F86">
        <w:rPr>
          <w:rFonts w:cs="Times New Roman"/>
          <w:color w:val="000000" w:themeColor="text1"/>
          <w:sz w:val="20"/>
        </w:rPr>
        <w:t>môn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  <w:r w:rsidRPr="00AD2F86">
        <w:rPr>
          <w:rFonts w:cs="Times New Roman"/>
          <w:color w:val="000000" w:themeColor="text1"/>
        </w:rPr>
        <w:t>.</w:t>
      </w:r>
    </w:p>
    <w:p w14:paraId="0E792D4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59C9BC0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Đăng ký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2B3E3E5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theo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,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ký, sinh viên,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0DEA707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danh sách đăng ký.</w:t>
      </w:r>
    </w:p>
    <w:p w14:paraId="75EA3FE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đăng ký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bi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36A3631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 đăng ký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.</w:t>
      </w:r>
    </w:p>
    <w:p w14:paraId="351DCDF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đăng ký khi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t.</w:t>
      </w:r>
    </w:p>
    <w:p w14:paraId="5373375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đăng ký:</w:t>
      </w:r>
    </w:p>
    <w:p w14:paraId="061E46A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áp.</w:t>
      </w:r>
    </w:p>
    <w:p w14:paraId="5288D31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đăng ký.</w:t>
      </w:r>
    </w:p>
    <w:p w14:paraId="661757E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2893E90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y.</w:t>
      </w:r>
    </w:p>
    <w:p w14:paraId="4D5F562F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lastRenderedPageBreak/>
        <w:t>13. Quy trình đi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m danh</w:t>
      </w:r>
    </w:p>
    <w:p w14:paraId="5D7A1C1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13.1.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phi</w:t>
      </w:r>
      <w:r w:rsidRPr="00AD2F86">
        <w:rPr>
          <w:rFonts w:cs="Times New Roman"/>
          <w:b/>
          <w:color w:val="000000" w:themeColor="text1"/>
          <w:sz w:val="25"/>
        </w:rPr>
        <w:t>ế</w:t>
      </w:r>
      <w:r w:rsidRPr="00AD2F86">
        <w:rPr>
          <w:rFonts w:cs="Times New Roman"/>
          <w:b/>
          <w:color w:val="000000" w:themeColor="text1"/>
          <w:sz w:val="25"/>
        </w:rPr>
        <w:t>u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danh</w:t>
      </w:r>
    </w:p>
    <w:p w14:paraId="3094A87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danh</w:t>
      </w:r>
      <w:r w:rsidRPr="00AD2F86">
        <w:rPr>
          <w:rFonts w:cs="Times New Roman"/>
          <w:color w:val="000000" w:themeColor="text1"/>
        </w:rPr>
        <w:t>.</w:t>
      </w:r>
    </w:p>
    <w:p w14:paraId="520F148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279437B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7C2A672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01C4572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</w:p>
    <w:p w14:paraId="6450431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Danh sách sinh viên.</w:t>
      </w:r>
    </w:p>
    <w:p w14:paraId="762BA87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</w:t>
      </w:r>
      <w:r w:rsidRPr="00AD2F86">
        <w:rPr>
          <w:rFonts w:cs="Times New Roman"/>
          <w:color w:val="000000" w:themeColor="text1"/>
        </w:rPr>
        <w:t>thái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u.</w:t>
      </w:r>
    </w:p>
    <w:p w14:paraId="03EAFAE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68A76A2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79A0EB0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2D66667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4C755F6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ngày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4DDA0ED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danh sách sinh viên.</w:t>
      </w:r>
    </w:p>
    <w:p w14:paraId="41793EA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dòng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theo sinh viên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63665F7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 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>ng sinh viên.</w:t>
      </w:r>
    </w:p>
    <w:p w14:paraId="696A4D2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2E1E859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danh:</w:t>
      </w:r>
    </w:p>
    <w:p w14:paraId="63F8DD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Có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t.</w:t>
      </w:r>
    </w:p>
    <w:p w14:paraId="5D66E40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ng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t.</w:t>
      </w:r>
    </w:p>
    <w:p w14:paraId="4F45CD7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 tr</w:t>
      </w:r>
      <w:r w:rsidRPr="00AD2F86">
        <w:rPr>
          <w:rFonts w:cs="Times New Roman"/>
          <w:color w:val="000000" w:themeColor="text1"/>
        </w:rPr>
        <w:t>ễ</w:t>
      </w:r>
      <w:r w:rsidRPr="00AD2F86">
        <w:rPr>
          <w:rFonts w:cs="Times New Roman"/>
          <w:color w:val="000000" w:themeColor="text1"/>
        </w:rPr>
        <w:t>.</w:t>
      </w:r>
    </w:p>
    <w:p w14:paraId="43E7EC3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Có phép.</w:t>
      </w:r>
    </w:p>
    <w:p w14:paraId="335D538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13.2. Sinh viên xem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danh</w:t>
      </w:r>
    </w:p>
    <w:p w14:paraId="1E5ACE5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http://localhost:8069/my/academic/attendance</w:t>
      </w:r>
      <w:r w:rsidRPr="00AD2F86">
        <w:rPr>
          <w:rFonts w:cs="Times New Roman"/>
          <w:color w:val="000000" w:themeColor="text1"/>
        </w:rPr>
        <w:t>.</w:t>
      </w:r>
    </w:p>
    <w:p w14:paraId="1CABC1F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các dòng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chính mình.</w:t>
      </w:r>
    </w:p>
    <w:p w14:paraId="043C1392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14. Quy trình thi, nh</w:t>
      </w:r>
      <w:r w:rsidRPr="00AD2F86">
        <w:rPr>
          <w:rFonts w:cs="Times New Roman"/>
          <w:b/>
          <w:color w:val="000000" w:themeColor="text1"/>
          <w:sz w:val="30"/>
        </w:rPr>
        <w:t>ậ</w:t>
      </w:r>
      <w:r w:rsidRPr="00AD2F86">
        <w:rPr>
          <w:rFonts w:cs="Times New Roman"/>
          <w:b/>
          <w:color w:val="000000" w:themeColor="text1"/>
          <w:sz w:val="30"/>
        </w:rPr>
        <w:t>p đi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m và b</w:t>
      </w:r>
      <w:r w:rsidRPr="00AD2F86">
        <w:rPr>
          <w:rFonts w:cs="Times New Roman"/>
          <w:b/>
          <w:color w:val="000000" w:themeColor="text1"/>
          <w:sz w:val="30"/>
        </w:rPr>
        <w:t>ả</w:t>
      </w:r>
      <w:r w:rsidRPr="00AD2F86">
        <w:rPr>
          <w:rFonts w:cs="Times New Roman"/>
          <w:b/>
          <w:color w:val="000000" w:themeColor="text1"/>
          <w:sz w:val="30"/>
        </w:rPr>
        <w:t>ng đi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m</w:t>
      </w:r>
    </w:p>
    <w:p w14:paraId="0FC7736D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14.1.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k</w:t>
      </w:r>
      <w:r w:rsidRPr="00AD2F86">
        <w:rPr>
          <w:rFonts w:cs="Times New Roman"/>
          <w:b/>
          <w:color w:val="000000" w:themeColor="text1"/>
          <w:sz w:val="25"/>
        </w:rPr>
        <w:t>ỳ</w:t>
      </w:r>
      <w:r w:rsidRPr="00AD2F86">
        <w:rPr>
          <w:rFonts w:cs="Times New Roman"/>
          <w:b/>
          <w:color w:val="000000" w:themeColor="text1"/>
          <w:sz w:val="25"/>
        </w:rPr>
        <w:t xml:space="preserve"> thi</w:t>
      </w:r>
    </w:p>
    <w:p w14:paraId="71A3D69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thi / K</w:t>
      </w:r>
      <w:r w:rsidRPr="00AD2F86">
        <w:rPr>
          <w:rFonts w:cs="Times New Roman"/>
          <w:color w:val="000000" w:themeColor="text1"/>
          <w:sz w:val="20"/>
        </w:rPr>
        <w:t>ỳ</w:t>
      </w:r>
      <w:r w:rsidRPr="00AD2F86">
        <w:rPr>
          <w:rFonts w:cs="Times New Roman"/>
          <w:color w:val="000000" w:themeColor="text1"/>
          <w:sz w:val="20"/>
        </w:rPr>
        <w:t xml:space="preserve"> thi</w:t>
      </w:r>
      <w:r w:rsidRPr="00AD2F86">
        <w:rPr>
          <w:rFonts w:cs="Times New Roman"/>
          <w:color w:val="000000" w:themeColor="text1"/>
        </w:rPr>
        <w:t>.</w:t>
      </w:r>
    </w:p>
    <w:p w14:paraId="356C4F5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172BEF5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0B8A457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2986E3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3CC897A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thi.</w:t>
      </w:r>
    </w:p>
    <w:p w14:paraId="766EEEE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18D0232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03E280F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thi:</w:t>
      </w:r>
    </w:p>
    <w:p w14:paraId="2379603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>a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026DD0F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49F64E2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nhanh.</w:t>
      </w:r>
    </w:p>
    <w:p w14:paraId="0921E1E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án/Bài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n.</w:t>
      </w:r>
    </w:p>
    <w:p w14:paraId="73E4255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Khác.</w:t>
      </w:r>
    </w:p>
    <w:p w14:paraId="1278A2C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Quy </w:t>
      </w:r>
      <w:r w:rsidRPr="00AD2F86">
        <w:rPr>
          <w:rFonts w:cs="Times New Roman"/>
          <w:color w:val="000000" w:themeColor="text1"/>
        </w:rPr>
        <w:t>trình:</w:t>
      </w:r>
    </w:p>
    <w:p w14:paraId="3909FDB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4F57499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62B0211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19F16DE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5E112F5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ngày thi.</w:t>
      </w:r>
    </w:p>
    <w:p w14:paraId="5453392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đa, thư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 là 10.</w:t>
      </w:r>
    </w:p>
    <w:p w14:paraId="17C4B81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Lưu.</w:t>
      </w:r>
    </w:p>
    <w:p w14:paraId="70D6BD7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danh sách sinh viên.</w:t>
      </w:r>
    </w:p>
    <w:p w14:paraId="792F752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cho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>ng sinh viên.</w:t>
      </w:r>
    </w:p>
    <w:p w14:paraId="2CADCA1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Đang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222F5A8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Hoàn thành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0DB0DC6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14.2. K</w:t>
      </w:r>
      <w:r w:rsidRPr="00AD2F86">
        <w:rPr>
          <w:rFonts w:cs="Times New Roman"/>
          <w:b/>
          <w:color w:val="000000" w:themeColor="text1"/>
          <w:sz w:val="25"/>
        </w:rPr>
        <w:t>ế</w:t>
      </w:r>
      <w:r w:rsidRPr="00AD2F86">
        <w:rPr>
          <w:rFonts w:cs="Times New Roman"/>
          <w:b/>
          <w:color w:val="000000" w:themeColor="text1"/>
          <w:sz w:val="25"/>
        </w:rPr>
        <w:t>t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 xml:space="preserve"> thi</w:t>
      </w:r>
    </w:p>
    <w:p w14:paraId="550398A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c </w:t>
      </w:r>
      <w:r w:rsidRPr="00AD2F86">
        <w:rPr>
          <w:rFonts w:cs="Times New Roman"/>
          <w:color w:val="000000" w:themeColor="text1"/>
        </w:rPr>
        <w:t>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thi / K</w:t>
      </w:r>
      <w:r w:rsidRPr="00AD2F86">
        <w:rPr>
          <w:rFonts w:cs="Times New Roman"/>
          <w:color w:val="000000" w:themeColor="text1"/>
          <w:sz w:val="20"/>
        </w:rPr>
        <w:t>ế</w:t>
      </w:r>
      <w:r w:rsidRPr="00AD2F86">
        <w:rPr>
          <w:rFonts w:cs="Times New Roman"/>
          <w:color w:val="000000" w:themeColor="text1"/>
          <w:sz w:val="20"/>
        </w:rPr>
        <w:t>t qu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 xml:space="preserve"> thi</w:t>
      </w:r>
      <w:r w:rsidRPr="00AD2F86">
        <w:rPr>
          <w:rFonts w:cs="Times New Roman"/>
          <w:color w:val="000000" w:themeColor="text1"/>
        </w:rPr>
        <w:t>.</w:t>
      </w:r>
    </w:p>
    <w:p w14:paraId="060444F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tính:</w:t>
      </w:r>
    </w:p>
    <w:p w14:paraId="6CD5983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ỷ</w:t>
      </w:r>
      <w:r w:rsidRPr="00AD2F86">
        <w:rPr>
          <w:rFonts w:cs="Times New Roman"/>
          <w:color w:val="000000" w:themeColor="text1"/>
        </w:rPr>
        <w:t xml:space="preserve">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trăm.</w:t>
      </w:r>
    </w:p>
    <w:p w14:paraId="593D0E1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t/Không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t, v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đi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u ki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là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50%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16530E8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đã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ph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khi đăng ký.</w:t>
      </w:r>
    </w:p>
    <w:p w14:paraId="0B61406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14.3. B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ng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</w:t>
      </w:r>
    </w:p>
    <w:p w14:paraId="2CEFECA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</w:t>
      </w:r>
      <w:r w:rsidRPr="00AD2F86">
        <w:rPr>
          <w:rFonts w:cs="Times New Roman"/>
          <w:color w:val="000000" w:themeColor="text1"/>
        </w:rPr>
        <w:t>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thi / B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ng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</w:t>
      </w:r>
      <w:r w:rsidRPr="00AD2F86">
        <w:rPr>
          <w:rFonts w:cs="Times New Roman"/>
          <w:color w:val="000000" w:themeColor="text1"/>
        </w:rPr>
        <w:t>.</w:t>
      </w:r>
    </w:p>
    <w:p w14:paraId="0B56C8F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B678C3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cho sinh viên và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6E7AB21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dòng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l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ch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740FA26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đ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ng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16D544B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tính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0EBA2CD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tính GPA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, GPA tích lũy và 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1756564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Công 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i:</w:t>
      </w:r>
    </w:p>
    <w:p w14:paraId="66396B9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 gi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>a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và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: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= gi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>a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x 40% +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x 60%.</w:t>
      </w:r>
    </w:p>
    <w:p w14:paraId="43E057D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có m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t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m: dùng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có.</w:t>
      </w:r>
    </w:p>
    <w:p w14:paraId="1097B05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ch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>:</w:t>
      </w:r>
    </w:p>
    <w:p w14:paraId="265511D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A: 8.5 đ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10.</w:t>
      </w:r>
    </w:p>
    <w:p w14:paraId="289B025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B: 7.0 đ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8.4.</w:t>
      </w:r>
    </w:p>
    <w:p w14:paraId="5DB64A4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C: 5.5 đ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6.9.</w:t>
      </w:r>
    </w:p>
    <w:p w14:paraId="354D65B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D: 4.0 đ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5.4.</w:t>
      </w:r>
    </w:p>
    <w:p w14:paraId="7544972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F: dư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4.0.</w:t>
      </w:r>
    </w:p>
    <w:p w14:paraId="6367229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14.4. Sinh viên xe</w:t>
      </w:r>
      <w:r w:rsidRPr="00AD2F86">
        <w:rPr>
          <w:rFonts w:cs="Times New Roman"/>
          <w:b/>
          <w:color w:val="000000" w:themeColor="text1"/>
          <w:sz w:val="25"/>
        </w:rPr>
        <w:t>m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</w:t>
      </w:r>
    </w:p>
    <w:p w14:paraId="06A78F1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http://localhost:8069/my/academic/transcript</w:t>
      </w:r>
      <w:r w:rsidRPr="00AD2F86">
        <w:rPr>
          <w:rFonts w:cs="Times New Roman"/>
          <w:color w:val="000000" w:themeColor="text1"/>
        </w:rPr>
        <w:t>.</w:t>
      </w:r>
    </w:p>
    <w:p w14:paraId="652A409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xem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chính mình.</w:t>
      </w:r>
    </w:p>
    <w:p w14:paraId="20FC169B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15. Quy trình h</w:t>
      </w:r>
      <w:r w:rsidRPr="00AD2F86">
        <w:rPr>
          <w:rFonts w:cs="Times New Roman"/>
          <w:b/>
          <w:color w:val="000000" w:themeColor="text1"/>
          <w:sz w:val="30"/>
        </w:rPr>
        <w:t>ọ</w:t>
      </w:r>
      <w:r w:rsidRPr="00AD2F86">
        <w:rPr>
          <w:rFonts w:cs="Times New Roman"/>
          <w:b/>
          <w:color w:val="000000" w:themeColor="text1"/>
          <w:sz w:val="30"/>
        </w:rPr>
        <w:t>c phí</w:t>
      </w:r>
    </w:p>
    <w:p w14:paraId="01FBEB90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15.1.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kho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</w:t>
      </w:r>
    </w:p>
    <w:p w14:paraId="3888B01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Tài chính,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 / Kho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n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</w:t>
      </w:r>
      <w:r w:rsidRPr="00AD2F86">
        <w:rPr>
          <w:rFonts w:cs="Times New Roman"/>
          <w:color w:val="000000" w:themeColor="text1"/>
        </w:rPr>
        <w:t>.</w:t>
      </w:r>
    </w:p>
    <w:p w14:paraId="6ED7D50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691404E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viên.</w:t>
      </w:r>
    </w:p>
    <w:p w14:paraId="400D9EF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65990DC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Đơn giá m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i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3BB34CA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6890CB6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15D830B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thanh toán.</w:t>
      </w:r>
    </w:p>
    <w:p w14:paraId="21D1D7D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Còn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0A511FA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6538226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358BE5D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52FD339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56B0CA1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sinh viên.</w:t>
      </w:r>
    </w:p>
    <w:p w14:paraId="5745FB4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32C660C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đơn giá m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i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7F7ADD9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</w:t>
      </w:r>
      <w:r w:rsidRPr="00AD2F86">
        <w:rPr>
          <w:rFonts w:cs="Times New Roman"/>
          <w:color w:val="000000" w:themeColor="text1"/>
        </w:rPr>
        <w:t>u.</w:t>
      </w:r>
    </w:p>
    <w:p w14:paraId="2795133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tính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đã đăng ký.</w:t>
      </w:r>
    </w:p>
    <w:p w14:paraId="1D0F524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tính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6FD4BFE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15.2.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hóa đơn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</w:t>
      </w:r>
    </w:p>
    <w:p w14:paraId="4FD273F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Tài chính.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 / Hóa đơn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</w:t>
      </w:r>
      <w:r w:rsidRPr="00AD2F86">
        <w:rPr>
          <w:rFonts w:cs="Times New Roman"/>
          <w:color w:val="000000" w:themeColor="text1"/>
        </w:rPr>
        <w:t>.</w:t>
      </w:r>
    </w:p>
    <w:p w14:paraId="57B747A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2D44E71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4761A51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hóa đơn.</w:t>
      </w:r>
    </w:p>
    <w:p w14:paraId="0807070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m tra </w:t>
      </w:r>
      <w:r w:rsidRPr="00AD2F86">
        <w:rPr>
          <w:rFonts w:cs="Times New Roman"/>
          <w:color w:val="000000" w:themeColor="text1"/>
        </w:rPr>
        <w:t>thông tin sinh viên,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,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ti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</w:p>
    <w:p w14:paraId="10A5365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Thêm dòng hóa đơn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2D22742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hóa đơn.</w:t>
      </w:r>
    </w:p>
    <w:p w14:paraId="1DCFFAF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Khi sinh viên thanh toán, 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Đã thanh toán.</w:t>
      </w:r>
    </w:p>
    <w:p w14:paraId="4EDC22B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hóa đơn:</w:t>
      </w:r>
    </w:p>
    <w:p w14:paraId="6E2D5EE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o.</w:t>
      </w:r>
    </w:p>
    <w:p w14:paraId="5D9FF27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5C25414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thanh toán.</w:t>
      </w:r>
    </w:p>
    <w:p w14:paraId="1C4530C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y.</w:t>
      </w:r>
    </w:p>
    <w:p w14:paraId="256D3E27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15.3. Sinh viên xem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</w:t>
      </w:r>
    </w:p>
    <w:p w14:paraId="6AF61B4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</w:t>
      </w:r>
      <w:r w:rsidRPr="00AD2F86">
        <w:rPr>
          <w:rFonts w:cs="Times New Roman"/>
          <w:color w:val="000000" w:themeColor="text1"/>
        </w:rPr>
        <w:t>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http://localhost:8069/my/academic/fees</w:t>
      </w:r>
      <w:r w:rsidRPr="00AD2F86">
        <w:rPr>
          <w:rFonts w:cs="Times New Roman"/>
          <w:color w:val="000000" w:themeColor="text1"/>
        </w:rPr>
        <w:t>.</w:t>
      </w:r>
    </w:p>
    <w:p w14:paraId="7E8287E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th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y:</w:t>
      </w:r>
    </w:p>
    <w:p w14:paraId="70A5946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 theo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1B3AC5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ti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</w:p>
    <w:p w14:paraId="38C7E9D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thanh toán.</w:t>
      </w:r>
    </w:p>
    <w:p w14:paraId="6862C7A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Còn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309236B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Hóa đơn liên quan.</w:t>
      </w:r>
    </w:p>
    <w:p w14:paraId="744B187F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16. Quy trình gi</w:t>
      </w:r>
      <w:r w:rsidRPr="00AD2F86">
        <w:rPr>
          <w:rFonts w:cs="Times New Roman"/>
          <w:b/>
          <w:color w:val="000000" w:themeColor="text1"/>
          <w:sz w:val="30"/>
        </w:rPr>
        <w:t>ấ</w:t>
      </w:r>
      <w:r w:rsidRPr="00AD2F86">
        <w:rPr>
          <w:rFonts w:cs="Times New Roman"/>
          <w:b/>
          <w:color w:val="000000" w:themeColor="text1"/>
          <w:sz w:val="30"/>
        </w:rPr>
        <w:t>y ch</w:t>
      </w:r>
      <w:r w:rsidRPr="00AD2F86">
        <w:rPr>
          <w:rFonts w:cs="Times New Roman"/>
          <w:b/>
          <w:color w:val="000000" w:themeColor="text1"/>
          <w:sz w:val="30"/>
        </w:rPr>
        <w:t>ứ</w:t>
      </w:r>
      <w:r w:rsidRPr="00AD2F86">
        <w:rPr>
          <w:rFonts w:cs="Times New Roman"/>
          <w:b/>
          <w:color w:val="000000" w:themeColor="text1"/>
          <w:sz w:val="30"/>
        </w:rPr>
        <w:t>ng nh</w:t>
      </w:r>
      <w:r w:rsidRPr="00AD2F86">
        <w:rPr>
          <w:rFonts w:cs="Times New Roman"/>
          <w:b/>
          <w:color w:val="000000" w:themeColor="text1"/>
          <w:sz w:val="30"/>
        </w:rPr>
        <w:t>ậ</w:t>
      </w:r>
      <w:r w:rsidRPr="00AD2F86">
        <w:rPr>
          <w:rFonts w:cs="Times New Roman"/>
          <w:b/>
          <w:color w:val="000000" w:themeColor="text1"/>
          <w:sz w:val="30"/>
        </w:rPr>
        <w:t>n</w:t>
      </w:r>
    </w:p>
    <w:p w14:paraId="7FF7BB8A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16.1. C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u hình lo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i gi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y</w:t>
      </w:r>
    </w:p>
    <w:p w14:paraId="5DE2A3A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Công tác 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 / Lo</w:t>
      </w:r>
      <w:r w:rsidRPr="00AD2F86">
        <w:rPr>
          <w:rFonts w:cs="Times New Roman"/>
          <w:color w:val="000000" w:themeColor="text1"/>
          <w:sz w:val="20"/>
        </w:rPr>
        <w:t>ạ</w:t>
      </w:r>
      <w:r w:rsidRPr="00AD2F86">
        <w:rPr>
          <w:rFonts w:cs="Times New Roman"/>
          <w:color w:val="000000" w:themeColor="text1"/>
          <w:sz w:val="20"/>
        </w:rPr>
        <w:t>i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5AAC332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1B32321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y.</w:t>
      </w:r>
    </w:p>
    <w:p w14:paraId="6FB8393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y.</w:t>
      </w:r>
    </w:p>
    <w:p w14:paraId="0977571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.</w:t>
      </w:r>
    </w:p>
    <w:p w14:paraId="4255912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Có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phí hay không.</w:t>
      </w:r>
    </w:p>
    <w:p w14:paraId="67AD958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phí.</w:t>
      </w:r>
    </w:p>
    <w:p w14:paraId="094E1D2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active.</w:t>
      </w:r>
    </w:p>
    <w:p w14:paraId="14C15B7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:</w:t>
      </w:r>
    </w:p>
    <w:p w14:paraId="58DE356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sinh viên.</w:t>
      </w:r>
    </w:p>
    <w:p w14:paraId="5FB3761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vay v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n.</w:t>
      </w:r>
    </w:p>
    <w:p w14:paraId="02C69A7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m hoãn nghĩa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quân s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.</w:t>
      </w:r>
    </w:p>
    <w:p w14:paraId="181F901C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16.2. Sinh viên g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>i yêu c</w:t>
      </w:r>
      <w:r w:rsidRPr="00AD2F86">
        <w:rPr>
          <w:rFonts w:cs="Times New Roman"/>
          <w:b/>
          <w:color w:val="000000" w:themeColor="text1"/>
          <w:sz w:val="25"/>
        </w:rPr>
        <w:t>ầ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0DE8385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http://localhost:8069/my/academic/certificates</w:t>
      </w:r>
      <w:r w:rsidRPr="00AD2F86">
        <w:rPr>
          <w:rFonts w:cs="Times New Roman"/>
          <w:color w:val="000000" w:themeColor="text1"/>
        </w:rPr>
        <w:t>.</w:t>
      </w:r>
    </w:p>
    <w:p w14:paraId="20C6855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7AF5969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3A9E3B9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y.</w:t>
      </w:r>
    </w:p>
    <w:p w14:paraId="63605CD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lý do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02D6167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6A28D12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lý.</w:t>
      </w:r>
    </w:p>
    <w:p w14:paraId="3AEDDEE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16.3. Phòng CTSV x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lý</w:t>
      </w:r>
    </w:p>
    <w:p w14:paraId="528C304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n: </w:t>
      </w:r>
      <w:r w:rsidRPr="00AD2F86">
        <w:rPr>
          <w:rFonts w:cs="Times New Roman"/>
          <w:color w:val="000000" w:themeColor="text1"/>
        </w:rPr>
        <w:t>Admin, Phòng Công tác 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 / Yêu c</w:t>
      </w:r>
      <w:r w:rsidRPr="00AD2F86">
        <w:rPr>
          <w:rFonts w:cs="Times New Roman"/>
          <w:color w:val="000000" w:themeColor="text1"/>
          <w:sz w:val="20"/>
        </w:rPr>
        <w:t>ầ</w:t>
      </w:r>
      <w:r w:rsidRPr="00AD2F86">
        <w:rPr>
          <w:rFonts w:cs="Times New Roman"/>
          <w:color w:val="000000" w:themeColor="text1"/>
          <w:sz w:val="20"/>
        </w:rPr>
        <w:t>u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672626F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3DB254A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danh sách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7D678DD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thông tin sinh viên.</w:t>
      </w:r>
    </w:p>
    <w:p w14:paraId="08B89FB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và lý do.</w:t>
      </w:r>
    </w:p>
    <w:p w14:paraId="2DD4BF3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, 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55B9A67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 phí,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thanh toán.</w:t>
      </w:r>
    </w:p>
    <w:p w14:paraId="4E33B6C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Sau k</w:t>
      </w:r>
      <w:r w:rsidRPr="00AD2F86">
        <w:rPr>
          <w:rFonts w:cs="Times New Roman"/>
          <w:color w:val="000000" w:themeColor="text1"/>
        </w:rPr>
        <w:t>hi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y, 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Hoàn thành.</w:t>
      </w:r>
    </w:p>
    <w:p w14:paraId="30F8268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không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, 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3AEA8C9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thái:</w:t>
      </w:r>
    </w:p>
    <w:p w14:paraId="531F5EC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7583084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3EE1506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Hoàn thành.</w:t>
      </w:r>
    </w:p>
    <w:p w14:paraId="64D74E1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32DCE403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17. Quy trình công tác sinh viên</w:t>
      </w:r>
    </w:p>
    <w:p w14:paraId="5F241E6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17.1. B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o hi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y t</w:t>
      </w:r>
      <w:r w:rsidRPr="00AD2F86">
        <w:rPr>
          <w:rFonts w:cs="Times New Roman"/>
          <w:b/>
          <w:color w:val="000000" w:themeColor="text1"/>
          <w:sz w:val="25"/>
        </w:rPr>
        <w:t>ế</w:t>
      </w:r>
    </w:p>
    <w:p w14:paraId="07AE608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Công tác 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Công tác SV / B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 xml:space="preserve">o </w:t>
      </w:r>
      <w:r w:rsidRPr="00AD2F86">
        <w:rPr>
          <w:rFonts w:cs="Times New Roman"/>
          <w:color w:val="000000" w:themeColor="text1"/>
          <w:sz w:val="20"/>
        </w:rPr>
        <w:t>hi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y t</w:t>
      </w:r>
      <w:r w:rsidRPr="00AD2F86">
        <w:rPr>
          <w:rFonts w:cs="Times New Roman"/>
          <w:color w:val="000000" w:themeColor="text1"/>
          <w:sz w:val="20"/>
        </w:rPr>
        <w:t>ế</w:t>
      </w:r>
      <w:r w:rsidRPr="00AD2F86">
        <w:rPr>
          <w:rFonts w:cs="Times New Roman"/>
          <w:color w:val="000000" w:themeColor="text1"/>
        </w:rPr>
        <w:t>.</w:t>
      </w:r>
    </w:p>
    <w:p w14:paraId="47BA0D7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47A3295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viên.</w:t>
      </w:r>
    </w:p>
    <w:p w14:paraId="5976587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BHYT.</w:t>
      </w:r>
    </w:p>
    <w:p w14:paraId="2C2C568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Ngày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3C001A3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6AFB5B8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thanh toán.</w:t>
      </w:r>
    </w:p>
    <w:p w14:paraId="47F3C4F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6DD890C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  <w:sz w:val="20"/>
        </w:rPr>
        <w:t>http://localhost:8069/my/academic/student-affairs</w:t>
      </w:r>
      <w:r w:rsidRPr="00AD2F86">
        <w:rPr>
          <w:rFonts w:cs="Times New Roman"/>
          <w:color w:val="000000" w:themeColor="text1"/>
        </w:rPr>
        <w:t>.</w:t>
      </w:r>
    </w:p>
    <w:p w14:paraId="2837C41E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17.2. Cư trú/Ngo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i trú</w:t>
      </w:r>
    </w:p>
    <w:p w14:paraId="7E6B7CD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Công tác 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</w:t>
      </w:r>
      <w:r w:rsidRPr="00AD2F86">
        <w:rPr>
          <w:rFonts w:cs="Times New Roman"/>
          <w:color w:val="000000" w:themeColor="text1"/>
          <w:sz w:val="20"/>
        </w:rPr>
        <w:t>niversity SMS / Công tác SV / Cư trú/Ngo</w:t>
      </w:r>
      <w:r w:rsidRPr="00AD2F86">
        <w:rPr>
          <w:rFonts w:cs="Times New Roman"/>
          <w:color w:val="000000" w:themeColor="text1"/>
          <w:sz w:val="20"/>
        </w:rPr>
        <w:t>ạ</w:t>
      </w:r>
      <w:r w:rsidRPr="00AD2F86">
        <w:rPr>
          <w:rFonts w:cs="Times New Roman"/>
          <w:color w:val="000000" w:themeColor="text1"/>
          <w:sz w:val="20"/>
        </w:rPr>
        <w:t>i trú</w:t>
      </w:r>
      <w:r w:rsidRPr="00AD2F86">
        <w:rPr>
          <w:rFonts w:cs="Times New Roman"/>
          <w:color w:val="000000" w:themeColor="text1"/>
        </w:rPr>
        <w:t>.</w:t>
      </w:r>
    </w:p>
    <w:p w14:paraId="7CA19BB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5EE0E59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viên.</w:t>
      </w:r>
    </w:p>
    <w:p w14:paraId="74D4F81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cư trú.</w:t>
      </w:r>
    </w:p>
    <w:p w14:paraId="293F996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a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07EDAE4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 nhà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đơn v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lý.</w:t>
      </w:r>
    </w:p>
    <w:p w14:paraId="4442F4A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đi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tho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liên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.</w:t>
      </w:r>
    </w:p>
    <w:p w14:paraId="57B0092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l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c.</w:t>
      </w:r>
    </w:p>
    <w:p w14:paraId="175CD5C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5F81B8E9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17.3. Nghĩa v</w:t>
      </w:r>
      <w:r w:rsidRPr="00AD2F86">
        <w:rPr>
          <w:rFonts w:cs="Times New Roman"/>
          <w:b/>
          <w:color w:val="000000" w:themeColor="text1"/>
          <w:sz w:val="25"/>
        </w:rPr>
        <w:t>ụ</w:t>
      </w:r>
      <w:r w:rsidRPr="00AD2F86">
        <w:rPr>
          <w:rFonts w:cs="Times New Roman"/>
          <w:b/>
          <w:color w:val="000000" w:themeColor="text1"/>
          <w:sz w:val="25"/>
        </w:rPr>
        <w:t xml:space="preserve"> quân s</w:t>
      </w:r>
      <w:r w:rsidRPr="00AD2F86">
        <w:rPr>
          <w:rFonts w:cs="Times New Roman"/>
          <w:b/>
          <w:color w:val="000000" w:themeColor="text1"/>
          <w:sz w:val="25"/>
        </w:rPr>
        <w:t>ự</w:t>
      </w:r>
    </w:p>
    <w:p w14:paraId="0E9FB46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</w:t>
      </w:r>
    </w:p>
    <w:p w14:paraId="1FD8097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khai báo qua portal.</w:t>
      </w:r>
    </w:p>
    <w:p w14:paraId="3DEFE95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Phòng CTSV </w:t>
      </w: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backend.</w:t>
      </w:r>
    </w:p>
    <w:p w14:paraId="37D81AB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Portal: </w:t>
      </w:r>
      <w:r w:rsidRPr="00AD2F86">
        <w:rPr>
          <w:rFonts w:cs="Times New Roman"/>
          <w:color w:val="000000" w:themeColor="text1"/>
          <w:sz w:val="20"/>
        </w:rPr>
        <w:t>http://localhost:8069/my/academic/student-affairs</w:t>
      </w:r>
      <w:r w:rsidRPr="00AD2F86">
        <w:rPr>
          <w:rFonts w:cs="Times New Roman"/>
          <w:color w:val="000000" w:themeColor="text1"/>
        </w:rPr>
        <w:t>.</w:t>
      </w:r>
      <w:r w:rsidRPr="00AD2F86">
        <w:rPr>
          <w:rFonts w:cs="Times New Roman"/>
          <w:color w:val="000000" w:themeColor="text1"/>
        </w:rPr>
        <w:br/>
        <w:t xml:space="preserve">Backend: </w:t>
      </w:r>
      <w:r w:rsidRPr="00AD2F86">
        <w:rPr>
          <w:rFonts w:cs="Times New Roman"/>
          <w:color w:val="000000" w:themeColor="text1"/>
          <w:sz w:val="20"/>
        </w:rPr>
        <w:t>University SMS / Công tác SV / Nghĩa v</w:t>
      </w:r>
      <w:r w:rsidRPr="00AD2F86">
        <w:rPr>
          <w:rFonts w:cs="Times New Roman"/>
          <w:color w:val="000000" w:themeColor="text1"/>
          <w:sz w:val="20"/>
        </w:rPr>
        <w:t>ụ</w:t>
      </w:r>
      <w:r w:rsidRPr="00AD2F86">
        <w:rPr>
          <w:rFonts w:cs="Times New Roman"/>
          <w:color w:val="000000" w:themeColor="text1"/>
          <w:sz w:val="20"/>
        </w:rPr>
        <w:t xml:space="preserve"> quân s</w:t>
      </w:r>
      <w:r w:rsidRPr="00AD2F86">
        <w:rPr>
          <w:rFonts w:cs="Times New Roman"/>
          <w:color w:val="000000" w:themeColor="text1"/>
          <w:sz w:val="20"/>
        </w:rPr>
        <w:t>ự</w:t>
      </w:r>
      <w:r w:rsidRPr="00AD2F86">
        <w:rPr>
          <w:rFonts w:cs="Times New Roman"/>
          <w:color w:val="000000" w:themeColor="text1"/>
        </w:rPr>
        <w:t>.</w:t>
      </w:r>
    </w:p>
    <w:p w14:paraId="788552A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 sinh viên:</w:t>
      </w:r>
    </w:p>
    <w:p w14:paraId="2DC042F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Công tác sinh viên.</w:t>
      </w:r>
    </w:p>
    <w:p w14:paraId="43D581B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NVQS.</w:t>
      </w:r>
    </w:p>
    <w:p w14:paraId="70DDA1E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khai báo.</w:t>
      </w:r>
    </w:p>
    <w:p w14:paraId="019991D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ghi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Đã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p.</w:t>
      </w:r>
    </w:p>
    <w:p w14:paraId="7B7B792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 phòng CTSV:</w:t>
      </w:r>
    </w:p>
    <w:p w14:paraId="4AE3CDE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ghi NVQS.</w:t>
      </w:r>
    </w:p>
    <w:p w14:paraId="205EB1D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khai báo.</w:t>
      </w:r>
    </w:p>
    <w:p w14:paraId="6BD880C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kèm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có.</w:t>
      </w:r>
    </w:p>
    <w:p w14:paraId="6BD15B0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599E552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nh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a, đưa v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 xml:space="preserve"> nháp.</w:t>
      </w:r>
    </w:p>
    <w:p w14:paraId="2A351D1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thái:</w:t>
      </w:r>
    </w:p>
    <w:p w14:paraId="52A910F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3AFC638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p.</w:t>
      </w:r>
    </w:p>
    <w:p w14:paraId="7F838B7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748AF28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B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11872732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18. Quy trình đi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m rèn luy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>n</w:t>
      </w:r>
    </w:p>
    <w:p w14:paraId="08F77046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18.1. C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u hình tiêu chí</w:t>
      </w:r>
    </w:p>
    <w:p w14:paraId="179AEF5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Công tác 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 / Tiêu chí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2DDDBCF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2EA83F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tiêu chí.</w:t>
      </w:r>
    </w:p>
    <w:p w14:paraId="07A9574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Nhóm tiêu chí.</w:t>
      </w:r>
    </w:p>
    <w:p w14:paraId="0685A25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4FB0FCB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active.</w:t>
      </w:r>
    </w:p>
    <w:p w14:paraId="53DC5CB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Nhóm tiêu chí:</w:t>
      </w:r>
    </w:p>
    <w:p w14:paraId="47DD969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Ý 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p.</w:t>
      </w:r>
    </w:p>
    <w:p w14:paraId="1AE7355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Ý 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hành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quy.</w:t>
      </w:r>
    </w:p>
    <w:p w14:paraId="32F50DB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 đoàn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, xã </w:t>
      </w: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i.</w:t>
      </w:r>
    </w:p>
    <w:p w14:paraId="7E1BDC2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Quan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c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 đ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ng.</w:t>
      </w:r>
    </w:p>
    <w:p w14:paraId="0DDA9B1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Vai trò trong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p/đoàn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.</w:t>
      </w:r>
    </w:p>
    <w:p w14:paraId="167D8F9D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18.2.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phi</w:t>
      </w:r>
      <w:r w:rsidRPr="00AD2F86">
        <w:rPr>
          <w:rFonts w:cs="Times New Roman"/>
          <w:b/>
          <w:color w:val="000000" w:themeColor="text1"/>
          <w:sz w:val="25"/>
        </w:rPr>
        <w:t>ế</w:t>
      </w:r>
      <w:r w:rsidRPr="00AD2F86">
        <w:rPr>
          <w:rFonts w:cs="Times New Roman"/>
          <w:b/>
          <w:color w:val="000000" w:themeColor="text1"/>
          <w:sz w:val="25"/>
        </w:rPr>
        <w:t>u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rèn luy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69FB38F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CTSV, CVHT.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65C5987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6877490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viên.</w:t>
      </w:r>
    </w:p>
    <w:p w14:paraId="4338662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đánh giá.</w:t>
      </w:r>
    </w:p>
    <w:p w14:paraId="65B4E31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Dòng tiêu chí.</w:t>
      </w:r>
    </w:p>
    <w:p w14:paraId="677947F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32CAC1A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CVHT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2774AF6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427942E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41078A6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5954808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18.3. Workflow rèn luy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19D2C9D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phòng ban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4695923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theo tiêu chí.</w:t>
      </w:r>
    </w:p>
    <w:p w14:paraId="7318589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u.</w:t>
      </w:r>
    </w:p>
    <w:p w14:paraId="080CAE8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xem và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698FE76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Trư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ng khoa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khoa.</w:t>
      </w:r>
    </w:p>
    <w:p w14:paraId="50AC3D8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tính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</w:rPr>
        <w:t>và 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7AC0E38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trên portal.</w:t>
      </w:r>
    </w:p>
    <w:p w14:paraId="54E534B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thái:</w:t>
      </w:r>
    </w:p>
    <w:p w14:paraId="7825252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SV đang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44102C7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i.</w:t>
      </w:r>
    </w:p>
    <w:p w14:paraId="3B872B5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CVHT đã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4B96C5C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Khoa đã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722F4CD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tr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.</w:t>
      </w:r>
    </w:p>
    <w:p w14:paraId="1BA2FE1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i:</w:t>
      </w:r>
    </w:p>
    <w:p w14:paraId="56FA7E1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Xu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 s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c: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90.</w:t>
      </w:r>
    </w:p>
    <w:p w14:paraId="62C4FC7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t: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80.</w:t>
      </w:r>
    </w:p>
    <w:p w14:paraId="3A17656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Khá: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65.</w:t>
      </w:r>
    </w:p>
    <w:p w14:paraId="2E9B303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Trung bình: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50.</w:t>
      </w:r>
    </w:p>
    <w:p w14:paraId="129650A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u: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35.</w:t>
      </w:r>
    </w:p>
    <w:p w14:paraId="2B9FFA5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Kém: dư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35.</w:t>
      </w:r>
    </w:p>
    <w:p w14:paraId="3354C5BC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Portal sinh viên: </w:t>
      </w:r>
      <w:r w:rsidRPr="00AD2F86">
        <w:rPr>
          <w:rFonts w:cs="Times New Roman"/>
          <w:color w:val="000000" w:themeColor="text1"/>
          <w:sz w:val="20"/>
        </w:rPr>
        <w:t>http://localhost:8069/my/academic/conduct</w:t>
      </w:r>
      <w:r w:rsidRPr="00AD2F86">
        <w:rPr>
          <w:rFonts w:cs="Times New Roman"/>
          <w:color w:val="000000" w:themeColor="text1"/>
        </w:rPr>
        <w:t>.</w:t>
      </w:r>
    </w:p>
    <w:p w14:paraId="5632921D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19. Quy trình kh</w:t>
      </w:r>
      <w:r w:rsidRPr="00AD2F86">
        <w:rPr>
          <w:rFonts w:cs="Times New Roman"/>
          <w:b/>
          <w:color w:val="000000" w:themeColor="text1"/>
          <w:sz w:val="30"/>
        </w:rPr>
        <w:t>ả</w:t>
      </w:r>
      <w:r w:rsidRPr="00AD2F86">
        <w:rPr>
          <w:rFonts w:cs="Times New Roman"/>
          <w:b/>
          <w:color w:val="000000" w:themeColor="text1"/>
          <w:sz w:val="30"/>
        </w:rPr>
        <w:t>o sát</w:t>
      </w:r>
    </w:p>
    <w:p w14:paraId="6D1C540D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19.1.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lo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i kh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o sát</w:t>
      </w:r>
    </w:p>
    <w:p w14:paraId="72D157A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CTSV.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 / Lo</w:t>
      </w:r>
      <w:r w:rsidRPr="00AD2F86">
        <w:rPr>
          <w:rFonts w:cs="Times New Roman"/>
          <w:color w:val="000000" w:themeColor="text1"/>
          <w:sz w:val="20"/>
        </w:rPr>
        <w:t>ạ</w:t>
      </w:r>
      <w:r w:rsidRPr="00AD2F86">
        <w:rPr>
          <w:rFonts w:cs="Times New Roman"/>
          <w:color w:val="000000" w:themeColor="text1"/>
          <w:sz w:val="20"/>
        </w:rPr>
        <w:t>i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</w:t>
      </w:r>
      <w:r w:rsidRPr="00AD2F86">
        <w:rPr>
          <w:rFonts w:cs="Times New Roman"/>
          <w:color w:val="000000" w:themeColor="text1"/>
        </w:rPr>
        <w:t>.</w:t>
      </w:r>
    </w:p>
    <w:p w14:paraId="641D89D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5C3E295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Mã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57C5C55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592FFA9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.</w:t>
      </w:r>
    </w:p>
    <w:p w14:paraId="20AE1D5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19.2.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 đ</w:t>
      </w:r>
      <w:r w:rsidRPr="00AD2F86">
        <w:rPr>
          <w:rFonts w:cs="Times New Roman"/>
          <w:b/>
          <w:color w:val="000000" w:themeColor="text1"/>
          <w:sz w:val="25"/>
        </w:rPr>
        <w:t>ợ</w:t>
      </w:r>
      <w:r w:rsidRPr="00AD2F86">
        <w:rPr>
          <w:rFonts w:cs="Times New Roman"/>
          <w:b/>
          <w:color w:val="000000" w:themeColor="text1"/>
          <w:sz w:val="25"/>
        </w:rPr>
        <w:t>t kh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o sát</w:t>
      </w:r>
    </w:p>
    <w:p w14:paraId="52A9922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</w:t>
      </w:r>
      <w:r w:rsidRPr="00AD2F86">
        <w:rPr>
          <w:rFonts w:cs="Times New Roman"/>
          <w:color w:val="000000" w:themeColor="text1"/>
        </w:rPr>
        <w:t xml:space="preserve"> Phòng CTSV.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 / Đ</w:t>
      </w:r>
      <w:r w:rsidRPr="00AD2F86">
        <w:rPr>
          <w:rFonts w:cs="Times New Roman"/>
          <w:color w:val="000000" w:themeColor="text1"/>
          <w:sz w:val="20"/>
        </w:rPr>
        <w:t>ợ</w:t>
      </w:r>
      <w:r w:rsidRPr="00AD2F86">
        <w:rPr>
          <w:rFonts w:cs="Times New Roman"/>
          <w:color w:val="000000" w:themeColor="text1"/>
          <w:sz w:val="20"/>
        </w:rPr>
        <w:t>t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</w:t>
      </w:r>
      <w:r w:rsidRPr="00AD2F86">
        <w:rPr>
          <w:rFonts w:cs="Times New Roman"/>
          <w:color w:val="000000" w:themeColor="text1"/>
        </w:rPr>
        <w:t>.</w:t>
      </w:r>
    </w:p>
    <w:p w14:paraId="4E59282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4D654FC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42B284A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55988C3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584893C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735A9CD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7640235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thư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 dùng:</w:t>
      </w:r>
    </w:p>
    <w:p w14:paraId="1597EF9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Nháp.</w:t>
      </w:r>
    </w:p>
    <w:p w14:paraId="00D0000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469DC38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đóng.</w:t>
      </w:r>
    </w:p>
    <w:p w14:paraId="2D636B6A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19.3. Sinh viên tr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 xml:space="preserve"> l</w:t>
      </w:r>
      <w:r w:rsidRPr="00AD2F86">
        <w:rPr>
          <w:rFonts w:cs="Times New Roman"/>
          <w:b/>
          <w:color w:val="000000" w:themeColor="text1"/>
          <w:sz w:val="25"/>
        </w:rPr>
        <w:t>ờ</w:t>
      </w:r>
      <w:r w:rsidRPr="00AD2F86">
        <w:rPr>
          <w:rFonts w:cs="Times New Roman"/>
          <w:b/>
          <w:color w:val="000000" w:themeColor="text1"/>
          <w:sz w:val="25"/>
        </w:rPr>
        <w:t>i kh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o sát</w:t>
      </w:r>
    </w:p>
    <w:p w14:paraId="5A1C7E2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</w: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http://localhost:8069/my/academic/surveys</w:t>
      </w:r>
      <w:r w:rsidRPr="00AD2F86">
        <w:rPr>
          <w:rFonts w:cs="Times New Roman"/>
          <w:color w:val="000000" w:themeColor="text1"/>
        </w:rPr>
        <w:t>.</w:t>
      </w:r>
    </w:p>
    <w:p w14:paraId="121F697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5A1CE96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22329D4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danh sách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0AC7D77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2FA134E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5676C7B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ghi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25D7F2B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19.4. Phòng CTSV xem ph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 h</w:t>
      </w:r>
      <w:r w:rsidRPr="00AD2F86">
        <w:rPr>
          <w:rFonts w:cs="Times New Roman"/>
          <w:b/>
          <w:color w:val="000000" w:themeColor="text1"/>
          <w:sz w:val="25"/>
        </w:rPr>
        <w:t>ồ</w:t>
      </w:r>
      <w:r w:rsidRPr="00AD2F86">
        <w:rPr>
          <w:rFonts w:cs="Times New Roman"/>
          <w:b/>
          <w:color w:val="000000" w:themeColor="text1"/>
          <w:sz w:val="25"/>
        </w:rPr>
        <w:t>i</w:t>
      </w:r>
    </w:p>
    <w:p w14:paraId="68867A3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 / Ph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n h</w:t>
      </w:r>
      <w:r w:rsidRPr="00AD2F86">
        <w:rPr>
          <w:rFonts w:cs="Times New Roman"/>
          <w:color w:val="000000" w:themeColor="text1"/>
          <w:sz w:val="20"/>
        </w:rPr>
        <w:t>ồ</w:t>
      </w:r>
      <w:r w:rsidRPr="00AD2F86">
        <w:rPr>
          <w:rFonts w:cs="Times New Roman"/>
          <w:color w:val="000000" w:themeColor="text1"/>
          <w:sz w:val="20"/>
        </w:rPr>
        <w:t>i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</w:t>
      </w:r>
      <w:r w:rsidRPr="00AD2F86">
        <w:rPr>
          <w:rFonts w:cs="Times New Roman"/>
          <w:color w:val="000000" w:themeColor="text1"/>
        </w:rPr>
        <w:t>.</w:t>
      </w:r>
    </w:p>
    <w:p w14:paraId="0A0C85B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1D72E4F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theo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5BC5F07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danh sách sinh viên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53A76CF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p ý ki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n.</w:t>
      </w:r>
    </w:p>
    <w:p w14:paraId="590CD24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Xu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 báo cáo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BEB68EC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20. Quy trình góp ý, ph</w:t>
      </w:r>
      <w:r w:rsidRPr="00AD2F86">
        <w:rPr>
          <w:rFonts w:cs="Times New Roman"/>
          <w:b/>
          <w:color w:val="000000" w:themeColor="text1"/>
          <w:sz w:val="30"/>
        </w:rPr>
        <w:t>ả</w:t>
      </w:r>
      <w:r w:rsidRPr="00AD2F86">
        <w:rPr>
          <w:rFonts w:cs="Times New Roman"/>
          <w:b/>
          <w:color w:val="000000" w:themeColor="text1"/>
          <w:sz w:val="30"/>
        </w:rPr>
        <w:t>n h</w:t>
      </w:r>
      <w:r w:rsidRPr="00AD2F86">
        <w:rPr>
          <w:rFonts w:cs="Times New Roman"/>
          <w:b/>
          <w:color w:val="000000" w:themeColor="text1"/>
          <w:sz w:val="30"/>
        </w:rPr>
        <w:t>ồ</w:t>
      </w:r>
      <w:r w:rsidRPr="00AD2F86">
        <w:rPr>
          <w:rFonts w:cs="Times New Roman"/>
          <w:b/>
          <w:color w:val="000000" w:themeColor="text1"/>
          <w:sz w:val="30"/>
        </w:rPr>
        <w:t>i</w:t>
      </w:r>
    </w:p>
    <w:p w14:paraId="712506FD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20.1. Sinh viên g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>i góp ý</w:t>
      </w:r>
    </w:p>
    <w:p w14:paraId="348A0F4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Sinh viên.</w:t>
      </w:r>
      <w:r w:rsidRPr="00AD2F86">
        <w:rPr>
          <w:rFonts w:cs="Times New Roman"/>
          <w:color w:val="000000" w:themeColor="text1"/>
        </w:rPr>
        <w:br/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http://localhost:8069/my/academic/feedback</w:t>
      </w:r>
      <w:r w:rsidRPr="00AD2F86">
        <w:rPr>
          <w:rFonts w:cs="Times New Roman"/>
          <w:color w:val="000000" w:themeColor="text1"/>
        </w:rPr>
        <w:t>.</w:t>
      </w:r>
    </w:p>
    <w:p w14:paraId="2F78B18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p:</w:t>
      </w:r>
    </w:p>
    <w:p w14:paraId="443FF56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góp ý.</w:t>
      </w:r>
    </w:p>
    <w:p w14:paraId="64B6CE2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Tiêu đ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.</w:t>
      </w:r>
    </w:p>
    <w:p w14:paraId="540EB40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dung.</w:t>
      </w:r>
    </w:p>
    <w:p w14:paraId="531D944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ph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30CDA3C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5C10260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Góp ý.</w:t>
      </w:r>
    </w:p>
    <w:p w14:paraId="728F277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góp ý.</w:t>
      </w:r>
    </w:p>
    <w:p w14:paraId="78E8F88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tiêu đ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.</w:t>
      </w:r>
    </w:p>
    <w:p w14:paraId="1C937B8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mô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chi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60F7E40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ph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liên quan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có.</w:t>
      </w:r>
    </w:p>
    <w:p w14:paraId="20F4D56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i.</w:t>
      </w:r>
    </w:p>
    <w:p w14:paraId="6BAB0AC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 và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lý.</w:t>
      </w:r>
    </w:p>
    <w:p w14:paraId="1BCA8AD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góp ý:</w:t>
      </w:r>
    </w:p>
    <w:p w14:paraId="443DBD8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0F9C2F2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Cơ s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v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t.</w:t>
      </w:r>
    </w:p>
    <w:p w14:paraId="75C96F2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D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ch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4BB9839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Khác.</w:t>
      </w:r>
    </w:p>
    <w:p w14:paraId="26FAAEB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20.2. Phòng ban x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lý góp ý</w:t>
      </w:r>
    </w:p>
    <w:p w14:paraId="7A0E9C4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Phòng CTSV, Phòng Tài chính.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Góp ý / Ph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n h</w:t>
      </w:r>
      <w:r w:rsidRPr="00AD2F86">
        <w:rPr>
          <w:rFonts w:cs="Times New Roman"/>
          <w:color w:val="000000" w:themeColor="text1"/>
          <w:sz w:val="20"/>
        </w:rPr>
        <w:t>ồ</w:t>
      </w:r>
      <w:r w:rsidRPr="00AD2F86">
        <w:rPr>
          <w:rFonts w:cs="Times New Roman"/>
          <w:color w:val="000000" w:themeColor="text1"/>
          <w:sz w:val="20"/>
        </w:rPr>
        <w:t>i và góp ý</w:t>
      </w:r>
      <w:r w:rsidRPr="00AD2F86">
        <w:rPr>
          <w:rFonts w:cs="Times New Roman"/>
          <w:color w:val="000000" w:themeColor="text1"/>
        </w:rPr>
        <w:t>.</w:t>
      </w:r>
    </w:p>
    <w:p w14:paraId="1D8DD67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65694D2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danh sách góp ý.</w:t>
      </w:r>
    </w:p>
    <w:p w14:paraId="13C1944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theo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thái,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góp ý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ph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0463449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góp ý.</w:t>
      </w:r>
    </w:p>
    <w:p w14:paraId="6F4AF69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Đan</w:t>
      </w:r>
      <w:r w:rsidRPr="00AD2F86">
        <w:rPr>
          <w:rFonts w:cs="Times New Roman"/>
          <w:color w:val="000000" w:themeColor="text1"/>
        </w:rPr>
        <w:t>g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lý.</w:t>
      </w:r>
    </w:p>
    <w:p w14:paraId="29E2353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661FD09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Hoàn thành/Đã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khi xong.</w:t>
      </w:r>
    </w:p>
    <w:p w14:paraId="6D926D13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21. Quy trình thông báo</w:t>
      </w:r>
    </w:p>
    <w:p w14:paraId="256F568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th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 Admin,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Phòng CTSV, Phòng Tài chính.</w:t>
      </w:r>
      <w:r w:rsidRPr="00AD2F86">
        <w:rPr>
          <w:rFonts w:cs="Times New Roman"/>
          <w:color w:val="000000" w:themeColor="text1"/>
        </w:rPr>
        <w:br/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Thông báo / Danh sách thông báo</w:t>
      </w:r>
      <w:r w:rsidRPr="00AD2F86">
        <w:rPr>
          <w:rFonts w:cs="Times New Roman"/>
          <w:color w:val="000000" w:themeColor="text1"/>
        </w:rPr>
        <w:t>.</w:t>
      </w:r>
    </w:p>
    <w:p w14:paraId="3B57772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tin:</w:t>
      </w:r>
    </w:p>
    <w:p w14:paraId="2582BB2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Tiêu đ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.</w:t>
      </w:r>
    </w:p>
    <w:p w14:paraId="2353AD6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dung.</w:t>
      </w:r>
    </w:p>
    <w:p w14:paraId="5C300C2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</w:rPr>
        <w:t>tư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3A4F15C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Ngành/l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thông báo có ph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m vi c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.</w:t>
      </w:r>
    </w:p>
    <w:p w14:paraId="070426F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File đính kèm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có.</w:t>
      </w:r>
    </w:p>
    <w:p w14:paraId="45570B1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Có ghim hay không.</w:t>
      </w:r>
    </w:p>
    <w:p w14:paraId="3750A6B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2C190AB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57BC932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Thông báo.</w:t>
      </w:r>
    </w:p>
    <w:p w14:paraId="7865168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591D319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tiêu đ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.</w:t>
      </w:r>
    </w:p>
    <w:p w14:paraId="50039EA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dung.</w:t>
      </w:r>
    </w:p>
    <w:p w14:paraId="35EA6D1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đ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tư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7D68184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Đánh d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u ghim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là thông báo quan tr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ng.</w:t>
      </w:r>
    </w:p>
    <w:p w14:paraId="1D78E8A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Công b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.</w:t>
      </w:r>
    </w:p>
    <w:p w14:paraId="4281849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</w:t>
      </w:r>
      <w:r w:rsidRPr="00AD2F86">
        <w:rPr>
          <w:rFonts w:cs="Times New Roman"/>
          <w:color w:val="000000" w:themeColor="text1"/>
        </w:rPr>
        <w:t xml:space="preserve">em thông báo 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landing </w:t>
      </w:r>
      <w:r w:rsidRPr="00AD2F86">
        <w:rPr>
          <w:rFonts w:cs="Times New Roman"/>
          <w:color w:val="000000" w:themeColor="text1"/>
          <w:sz w:val="20"/>
        </w:rPr>
        <w:t>/university</w:t>
      </w:r>
      <w:r w:rsidRPr="00AD2F86">
        <w:rPr>
          <w:rFonts w:cs="Times New Roman"/>
          <w:color w:val="000000" w:themeColor="text1"/>
        </w:rPr>
        <w:t xml:space="preserve">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các khu v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portal tùy giao di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7DC76FDC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22. User guide dành cho sinh viên</w:t>
      </w:r>
    </w:p>
    <w:p w14:paraId="671B4C2C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22.1. Đăng nh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p</w:t>
      </w:r>
    </w:p>
    <w:p w14:paraId="1D461A9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http://localhost:8069/web/login</w:t>
      </w:r>
      <w:r w:rsidRPr="00AD2F86">
        <w:rPr>
          <w:rFonts w:cs="Times New Roman"/>
          <w:color w:val="000000" w:themeColor="text1"/>
        </w:rPr>
        <w:t>.</w:t>
      </w:r>
    </w:p>
    <w:p w14:paraId="2575D35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sinh viên,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sv.nguyenvanan</w:t>
      </w:r>
      <w:r w:rsidRPr="00AD2F86">
        <w:rPr>
          <w:rFonts w:cs="Times New Roman"/>
          <w:color w:val="000000" w:themeColor="text1"/>
        </w:rPr>
        <w:t>.</w:t>
      </w:r>
    </w:p>
    <w:p w14:paraId="34397FF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m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kh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 xml:space="preserve">u </w:t>
      </w:r>
      <w:r w:rsidRPr="00AD2F86">
        <w:rPr>
          <w:rFonts w:cs="Times New Roman"/>
          <w:color w:val="000000" w:themeColor="text1"/>
          <w:sz w:val="20"/>
        </w:rPr>
        <w:t>123456</w:t>
      </w:r>
      <w:r w:rsidRPr="00AD2F86">
        <w:rPr>
          <w:rFonts w:cs="Times New Roman"/>
          <w:color w:val="000000" w:themeColor="text1"/>
        </w:rPr>
        <w:t>.</w:t>
      </w:r>
    </w:p>
    <w:p w14:paraId="1CEE9B3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Sau khi 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p,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http</w:t>
      </w:r>
      <w:r w:rsidRPr="00AD2F86">
        <w:rPr>
          <w:rFonts w:cs="Times New Roman"/>
          <w:color w:val="000000" w:themeColor="text1"/>
          <w:sz w:val="20"/>
        </w:rPr>
        <w:t>://localhost:8069/my/academic</w:t>
      </w:r>
      <w:r w:rsidRPr="00AD2F86">
        <w:rPr>
          <w:rFonts w:cs="Times New Roman"/>
          <w:color w:val="000000" w:themeColor="text1"/>
        </w:rPr>
        <w:t>.</w:t>
      </w:r>
    </w:p>
    <w:p w14:paraId="08C481B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22.2. Trang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v</w:t>
      </w:r>
      <w:r w:rsidRPr="00AD2F86">
        <w:rPr>
          <w:rFonts w:cs="Times New Roman"/>
          <w:b/>
          <w:color w:val="000000" w:themeColor="text1"/>
          <w:sz w:val="25"/>
        </w:rPr>
        <w:t>ụ</w:t>
      </w:r>
    </w:p>
    <w:p w14:paraId="75B0237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</w:t>
      </w:r>
      <w:r w:rsidRPr="00AD2F86">
        <w:rPr>
          <w:rFonts w:cs="Times New Roman"/>
          <w:color w:val="000000" w:themeColor="text1"/>
        </w:rPr>
        <w:t>.</w:t>
      </w:r>
    </w:p>
    <w:p w14:paraId="014C6C1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th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y:</w:t>
      </w:r>
    </w:p>
    <w:p w14:paraId="6BDC41B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tin cá nhân.</w:t>
      </w:r>
    </w:p>
    <w:p w14:paraId="7BD1F79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MSSV.</w:t>
      </w:r>
    </w:p>
    <w:p w14:paraId="41159AF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Ngành.</w:t>
      </w:r>
    </w:p>
    <w:p w14:paraId="74E656C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Email trư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ng.</w:t>
      </w:r>
    </w:p>
    <w:p w14:paraId="439C362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 nút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c năng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5AD788E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22.3. Đăng ký môn</w:t>
      </w:r>
    </w:p>
    <w:p w14:paraId="19AC125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http://localhost:8069/my/academic/registration</w:t>
      </w:r>
      <w:r w:rsidRPr="00AD2F86">
        <w:rPr>
          <w:rFonts w:cs="Times New Roman"/>
          <w:color w:val="000000" w:themeColor="text1"/>
        </w:rPr>
        <w:t>.</w:t>
      </w:r>
    </w:p>
    <w:p w14:paraId="79482FD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Thao tác:</w:t>
      </w:r>
    </w:p>
    <w:p w14:paraId="6160AA6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5475A34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4004E82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viên,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.</w:t>
      </w:r>
    </w:p>
    <w:p w14:paraId="174AFD7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đăng ký.</w:t>
      </w:r>
    </w:p>
    <w:p w14:paraId="32EA2A7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y, 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 trong danh sách đã đăng ký.</w:t>
      </w:r>
    </w:p>
    <w:p w14:paraId="5C6B596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Thông báo l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i thư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 g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p:</w:t>
      </w:r>
    </w:p>
    <w:p w14:paraId="1D5216F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Chưa có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7147EB4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chưa t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gian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6F1AE68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đã h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n.</w:t>
      </w:r>
    </w:p>
    <w:p w14:paraId="760B998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đã đăng ký r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360E601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Chưa hoàn thành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6089DA5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đã đ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.</w:t>
      </w:r>
    </w:p>
    <w:p w14:paraId="23899F4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quá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 đa.</w:t>
      </w:r>
    </w:p>
    <w:p w14:paraId="71B0740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22.4. Xem th</w:t>
      </w:r>
      <w:r w:rsidRPr="00AD2F86">
        <w:rPr>
          <w:rFonts w:cs="Times New Roman"/>
          <w:b/>
          <w:color w:val="000000" w:themeColor="text1"/>
          <w:sz w:val="25"/>
        </w:rPr>
        <w:t>ờ</w:t>
      </w:r>
      <w:r w:rsidRPr="00AD2F86">
        <w:rPr>
          <w:rFonts w:cs="Times New Roman"/>
          <w:b/>
          <w:color w:val="000000" w:themeColor="text1"/>
          <w:sz w:val="25"/>
        </w:rPr>
        <w:t>i khóa bi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19603FC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http://localhost:8069/my/academic/timetable</w:t>
      </w:r>
      <w:r w:rsidRPr="00AD2F86">
        <w:rPr>
          <w:rFonts w:cs="Times New Roman"/>
          <w:color w:val="000000" w:themeColor="text1"/>
        </w:rPr>
        <w:t>.</w:t>
      </w:r>
    </w:p>
    <w:p w14:paraId="1C7CA711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xem:</w:t>
      </w:r>
    </w:p>
    <w:p w14:paraId="7521F9D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.</w:t>
      </w:r>
    </w:p>
    <w:p w14:paraId="337B601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u,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thúc.</w:t>
      </w:r>
    </w:p>
    <w:p w14:paraId="1F220CE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Môn/l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7854C1E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Phòng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69F43D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Tòa nhà.</w:t>
      </w:r>
    </w:p>
    <w:p w14:paraId="06FA33E6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22.5. Xem b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ng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</w:t>
      </w:r>
    </w:p>
    <w:p w14:paraId="47A5B92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http://localhost:8069/my/academic/transcript</w:t>
      </w:r>
      <w:r w:rsidRPr="00AD2F86">
        <w:rPr>
          <w:rFonts w:cs="Times New Roman"/>
          <w:color w:val="000000" w:themeColor="text1"/>
        </w:rPr>
        <w:t>.</w:t>
      </w:r>
    </w:p>
    <w:p w14:paraId="3BBCC24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xem:</w:t>
      </w:r>
    </w:p>
    <w:p w14:paraId="537688C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0569B90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43EBCB4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47E27A8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568339B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t/Không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t.</w:t>
      </w:r>
    </w:p>
    <w:p w14:paraId="03496BC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22.6. Xem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danh</w:t>
      </w:r>
    </w:p>
    <w:p w14:paraId="32B7C24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http://localhost:8069/my/academic/attendance</w:t>
      </w:r>
      <w:r w:rsidRPr="00AD2F86">
        <w:rPr>
          <w:rFonts w:cs="Times New Roman"/>
          <w:color w:val="000000" w:themeColor="text1"/>
        </w:rPr>
        <w:t>.</w:t>
      </w:r>
    </w:p>
    <w:p w14:paraId="4EA3E3B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>ng bu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i:</w:t>
      </w:r>
    </w:p>
    <w:p w14:paraId="006506B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Tên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3EBF0BF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Ngày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423A139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thái: có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t, v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ng, đi tr</w:t>
      </w:r>
      <w:r w:rsidRPr="00AD2F86">
        <w:rPr>
          <w:rFonts w:cs="Times New Roman"/>
          <w:color w:val="000000" w:themeColor="text1"/>
        </w:rPr>
        <w:t>ễ</w:t>
      </w:r>
      <w:r w:rsidRPr="00AD2F86">
        <w:rPr>
          <w:rFonts w:cs="Times New Roman"/>
          <w:color w:val="000000" w:themeColor="text1"/>
        </w:rPr>
        <w:t>, có phép.</w:t>
      </w:r>
    </w:p>
    <w:p w14:paraId="490F47F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22.7. Xem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</w:t>
      </w:r>
    </w:p>
    <w:p w14:paraId="6A480DE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http://localhost:8069/my/academic/fees</w:t>
      </w:r>
      <w:r w:rsidRPr="00AD2F86">
        <w:rPr>
          <w:rFonts w:cs="Times New Roman"/>
          <w:color w:val="000000" w:themeColor="text1"/>
        </w:rPr>
        <w:t>.</w:t>
      </w:r>
    </w:p>
    <w:p w14:paraId="694AC5A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xem:</w:t>
      </w:r>
    </w:p>
    <w:p w14:paraId="748CF32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5E59F3F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3BF0424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 </w:t>
      </w:r>
      <w:r w:rsidRPr="00AD2F86">
        <w:rPr>
          <w:rFonts w:cs="Times New Roman"/>
          <w:color w:val="000000" w:themeColor="text1"/>
        </w:rPr>
        <w:t>phí.</w:t>
      </w:r>
    </w:p>
    <w:p w14:paraId="0B2BCD4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Đã thanh toán.</w:t>
      </w:r>
    </w:p>
    <w:p w14:paraId="2A6EDFB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Còn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7A88DE1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Hóa đơn liên quan.</w:t>
      </w:r>
    </w:p>
    <w:p w14:paraId="6FBD3986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22.8. Yêu c</w:t>
      </w:r>
      <w:r w:rsidRPr="00AD2F86">
        <w:rPr>
          <w:rFonts w:cs="Times New Roman"/>
          <w:b/>
          <w:color w:val="000000" w:themeColor="text1"/>
          <w:sz w:val="25"/>
        </w:rPr>
        <w:t>ầ</w:t>
      </w:r>
      <w:r w:rsidRPr="00AD2F86">
        <w:rPr>
          <w:rFonts w:cs="Times New Roman"/>
          <w:b/>
          <w:color w:val="000000" w:themeColor="text1"/>
          <w:sz w:val="25"/>
        </w:rPr>
        <w:t>u gi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y ch</w:t>
      </w:r>
      <w:r w:rsidRPr="00AD2F86">
        <w:rPr>
          <w:rFonts w:cs="Times New Roman"/>
          <w:b/>
          <w:color w:val="000000" w:themeColor="text1"/>
          <w:sz w:val="25"/>
        </w:rPr>
        <w:t>ứ</w:t>
      </w:r>
      <w:r w:rsidRPr="00AD2F86">
        <w:rPr>
          <w:rFonts w:cs="Times New Roman"/>
          <w:b/>
          <w:color w:val="000000" w:themeColor="text1"/>
          <w:sz w:val="25"/>
        </w:rPr>
        <w:t>ng nh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4954BEC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http://localhost:8069/my/academic/certificates</w:t>
      </w:r>
      <w:r w:rsidRPr="00AD2F86">
        <w:rPr>
          <w:rFonts w:cs="Times New Roman"/>
          <w:color w:val="000000" w:themeColor="text1"/>
        </w:rPr>
        <w:t>.</w:t>
      </w:r>
    </w:p>
    <w:p w14:paraId="532847F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Thao tác:</w:t>
      </w:r>
    </w:p>
    <w:p w14:paraId="4B5E915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y.</w:t>
      </w:r>
    </w:p>
    <w:p w14:paraId="05FBC8E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lý do.</w:t>
      </w:r>
    </w:p>
    <w:p w14:paraId="2756DBC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u.</w:t>
      </w:r>
    </w:p>
    <w:p w14:paraId="4A3AFC7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53F38B5D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22.9. Công tác sinh viên</w:t>
      </w:r>
    </w:p>
    <w:p w14:paraId="4136427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http://localhost:8069/my/academic/student-affairs</w:t>
      </w:r>
      <w:r w:rsidRPr="00AD2F86">
        <w:rPr>
          <w:rFonts w:cs="Times New Roman"/>
          <w:color w:val="000000" w:themeColor="text1"/>
        </w:rPr>
        <w:t>.</w:t>
      </w:r>
    </w:p>
    <w:p w14:paraId="59A13E6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xem:</w:t>
      </w:r>
    </w:p>
    <w:p w14:paraId="19E3C77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BHYT.</w:t>
      </w:r>
    </w:p>
    <w:p w14:paraId="5267F61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Cư trú.</w:t>
      </w:r>
    </w:p>
    <w:p w14:paraId="7958FD1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Nghĩa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quân s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.</w:t>
      </w:r>
    </w:p>
    <w:p w14:paraId="65F142C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khai báo NVQS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giao di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form khai báo.</w:t>
      </w:r>
    </w:p>
    <w:p w14:paraId="739C933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22.10. Xem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rèn luy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58C81ED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http://localhost:8069/my/academic/conduct</w:t>
      </w:r>
      <w:r w:rsidRPr="00AD2F86">
        <w:rPr>
          <w:rFonts w:cs="Times New Roman"/>
          <w:color w:val="000000" w:themeColor="text1"/>
        </w:rPr>
        <w:t>.</w:t>
      </w:r>
    </w:p>
    <w:p w14:paraId="1053D5C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x</w:t>
      </w:r>
      <w:r w:rsidRPr="00AD2F86">
        <w:rPr>
          <w:rFonts w:cs="Times New Roman"/>
          <w:color w:val="000000" w:themeColor="text1"/>
        </w:rPr>
        <w:t>em:</w:t>
      </w:r>
    </w:p>
    <w:p w14:paraId="7B3D0B8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đánh giá.</w:t>
      </w:r>
    </w:p>
    <w:p w14:paraId="6FF145B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160D46F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CVHT.</w:t>
      </w:r>
    </w:p>
    <w:p w14:paraId="166758F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15CC547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5AD1528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2B5854E5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22.11. Tr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 xml:space="preserve"> l</w:t>
      </w:r>
      <w:r w:rsidRPr="00AD2F86">
        <w:rPr>
          <w:rFonts w:cs="Times New Roman"/>
          <w:b/>
          <w:color w:val="000000" w:themeColor="text1"/>
          <w:sz w:val="25"/>
        </w:rPr>
        <w:t>ờ</w:t>
      </w:r>
      <w:r w:rsidRPr="00AD2F86">
        <w:rPr>
          <w:rFonts w:cs="Times New Roman"/>
          <w:b/>
          <w:color w:val="000000" w:themeColor="text1"/>
          <w:sz w:val="25"/>
        </w:rPr>
        <w:t>i kh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o sát</w:t>
      </w:r>
    </w:p>
    <w:p w14:paraId="76BDAA1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http://localhost:8069/my/academic/surveys</w:t>
      </w:r>
      <w:r w:rsidRPr="00AD2F86">
        <w:rPr>
          <w:rFonts w:cs="Times New Roman"/>
          <w:color w:val="000000" w:themeColor="text1"/>
        </w:rPr>
        <w:t>.</w:t>
      </w:r>
    </w:p>
    <w:p w14:paraId="6532E01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Thao tác:</w:t>
      </w:r>
    </w:p>
    <w:p w14:paraId="6BCC955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 đang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228B396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5224E60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i.</w:t>
      </w:r>
    </w:p>
    <w:p w14:paraId="6C995F5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22.12. G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>i góp ý</w:t>
      </w:r>
    </w:p>
    <w:p w14:paraId="52EAE99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Link: </w:t>
      </w:r>
      <w:r w:rsidRPr="00AD2F86">
        <w:rPr>
          <w:rFonts w:cs="Times New Roman"/>
          <w:color w:val="000000" w:themeColor="text1"/>
          <w:sz w:val="20"/>
        </w:rPr>
        <w:t>http://localhost:8069/</w:t>
      </w:r>
      <w:r w:rsidRPr="00AD2F86">
        <w:rPr>
          <w:rFonts w:cs="Times New Roman"/>
          <w:color w:val="000000" w:themeColor="text1"/>
          <w:sz w:val="20"/>
        </w:rPr>
        <w:t>my/academic/feedback</w:t>
      </w:r>
      <w:r w:rsidRPr="00AD2F86">
        <w:rPr>
          <w:rFonts w:cs="Times New Roman"/>
          <w:color w:val="000000" w:themeColor="text1"/>
        </w:rPr>
        <w:t>.</w:t>
      </w:r>
    </w:p>
    <w:p w14:paraId="19110C9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Thao tác:</w:t>
      </w:r>
    </w:p>
    <w:p w14:paraId="3E1DE86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góp ý.</w:t>
      </w:r>
    </w:p>
    <w:p w14:paraId="1C69C3E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tiêu đ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.</w:t>
      </w:r>
    </w:p>
    <w:p w14:paraId="208D8B3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dung.</w:t>
      </w:r>
    </w:p>
    <w:p w14:paraId="7122F1C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ph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64A26AF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i.</w:t>
      </w:r>
    </w:p>
    <w:p w14:paraId="45EE290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i.</w:t>
      </w:r>
    </w:p>
    <w:p w14:paraId="5CA893DC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23. User guide dành cho Phòng Đào t</w:t>
      </w:r>
      <w:r w:rsidRPr="00AD2F86">
        <w:rPr>
          <w:rFonts w:cs="Times New Roman"/>
          <w:b/>
          <w:color w:val="000000" w:themeColor="text1"/>
          <w:sz w:val="30"/>
        </w:rPr>
        <w:t>ạ</w:t>
      </w:r>
      <w:r w:rsidRPr="00AD2F86">
        <w:rPr>
          <w:rFonts w:cs="Times New Roman"/>
          <w:b/>
          <w:color w:val="000000" w:themeColor="text1"/>
          <w:sz w:val="30"/>
        </w:rPr>
        <w:t>o</w:t>
      </w:r>
    </w:p>
    <w:p w14:paraId="4A3D401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23.1. Đăng nh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p backend</w:t>
      </w:r>
    </w:p>
    <w:p w14:paraId="2AD115D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http://localhost:8069/web</w:t>
      </w:r>
      <w:r w:rsidRPr="00AD2F86">
        <w:rPr>
          <w:rFonts w:cs="Times New Roman"/>
          <w:color w:val="000000" w:themeColor="text1"/>
        </w:rPr>
        <w:t>.</w:t>
      </w:r>
    </w:p>
    <w:p w14:paraId="323F9E4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Phòng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o, ví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  <w:sz w:val="20"/>
        </w:rPr>
        <w:t>dt.nguyenthilan</w:t>
      </w:r>
      <w:r w:rsidRPr="00AD2F86">
        <w:rPr>
          <w:rFonts w:cs="Times New Roman"/>
          <w:color w:val="000000" w:themeColor="text1"/>
        </w:rPr>
        <w:t>.</w:t>
      </w:r>
    </w:p>
    <w:p w14:paraId="4DA7634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app </w:t>
      </w:r>
      <w:r w:rsidRPr="00AD2F86">
        <w:rPr>
          <w:rFonts w:cs="Times New Roman"/>
          <w:color w:val="000000" w:themeColor="text1"/>
          <w:sz w:val="20"/>
        </w:rPr>
        <w:t>University SMS</w:t>
      </w:r>
      <w:r w:rsidRPr="00AD2F86">
        <w:rPr>
          <w:rFonts w:cs="Times New Roman"/>
          <w:color w:val="000000" w:themeColor="text1"/>
        </w:rPr>
        <w:t>.</w:t>
      </w:r>
    </w:p>
    <w:p w14:paraId="29988D0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23.2. Công vi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c chính</w:t>
      </w:r>
    </w:p>
    <w:p w14:paraId="5C68525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và 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</w:p>
    <w:p w14:paraId="292C926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viên.</w:t>
      </w:r>
    </w:p>
    <w:p w14:paraId="2DFA34D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chính.</w:t>
      </w:r>
    </w:p>
    <w:p w14:paraId="72CAF73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6F7C1A7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0710BE6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 môn.</w:t>
      </w:r>
    </w:p>
    <w:p w14:paraId="2865F1B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9F6504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</w:t>
      </w:r>
      <w:r w:rsidRPr="00AD2F86">
        <w:rPr>
          <w:rFonts w:cs="Times New Roman"/>
          <w:color w:val="000000" w:themeColor="text1"/>
        </w:rPr>
        <w:t xml:space="preserve"> đăng ký môn.</w:t>
      </w:r>
    </w:p>
    <w:p w14:paraId="297244A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thi,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thi,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1FC08F7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394D7990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23.3. Checklist v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n hành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k</w:t>
      </w:r>
      <w:r w:rsidRPr="00AD2F86">
        <w:rPr>
          <w:rFonts w:cs="Times New Roman"/>
          <w:b/>
          <w:color w:val="000000" w:themeColor="text1"/>
          <w:sz w:val="25"/>
        </w:rPr>
        <w:t>ỳ</w:t>
      </w:r>
      <w:r w:rsidRPr="00AD2F86">
        <w:rPr>
          <w:rFonts w:cs="Times New Roman"/>
          <w:b/>
          <w:color w:val="000000" w:themeColor="text1"/>
          <w:sz w:val="25"/>
        </w:rPr>
        <w:t xml:space="preserve"> m</w:t>
      </w:r>
      <w:r w:rsidRPr="00AD2F86">
        <w:rPr>
          <w:rFonts w:cs="Times New Roman"/>
          <w:b/>
          <w:color w:val="000000" w:themeColor="text1"/>
          <w:sz w:val="25"/>
        </w:rPr>
        <w:t>ớ</w:t>
      </w:r>
      <w:r w:rsidRPr="00AD2F86">
        <w:rPr>
          <w:rFonts w:cs="Times New Roman"/>
          <w:b/>
          <w:color w:val="000000" w:themeColor="text1"/>
          <w:sz w:val="25"/>
        </w:rPr>
        <w:t>i</w:t>
      </w:r>
    </w:p>
    <w:p w14:paraId="6C3D6A4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năm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chưa có.</w:t>
      </w:r>
    </w:p>
    <w:p w14:paraId="0B22B48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4D757D2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danh sách ngành,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2F50467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35AD487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3C2886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Phân công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</w:p>
    <w:p w14:paraId="68F88D1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o </w:t>
      </w: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2249C73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đ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đăng ký.</w:t>
      </w:r>
    </w:p>
    <w:p w14:paraId="036C0EE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638474C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6B81E83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 và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71B6569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Đóng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7B253CD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t danh sách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5E9CF247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24. User guide dành cho gi</w:t>
      </w:r>
      <w:r w:rsidRPr="00AD2F86">
        <w:rPr>
          <w:rFonts w:cs="Times New Roman"/>
          <w:b/>
          <w:color w:val="000000" w:themeColor="text1"/>
          <w:sz w:val="30"/>
        </w:rPr>
        <w:t>ả</w:t>
      </w:r>
      <w:r w:rsidRPr="00AD2F86">
        <w:rPr>
          <w:rFonts w:cs="Times New Roman"/>
          <w:b/>
          <w:color w:val="000000" w:themeColor="text1"/>
          <w:sz w:val="30"/>
        </w:rPr>
        <w:t>ng viên</w:t>
      </w:r>
    </w:p>
    <w:p w14:paraId="460781B5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24.1. Công vi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c chính</w:t>
      </w:r>
    </w:p>
    <w:p w14:paraId="2907D68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phân công.</w:t>
      </w:r>
    </w:p>
    <w:p w14:paraId="2CBD770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7B8BD85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3EF6DC5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1F70D18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4621DCB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1C1C26D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Hoàn thành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7F0A5327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24.2. Quy trình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danh nhanh</w:t>
      </w:r>
    </w:p>
    <w:p w14:paraId="4A24EB9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danh</w:t>
      </w:r>
      <w:r w:rsidRPr="00AD2F86">
        <w:rPr>
          <w:rFonts w:cs="Times New Roman"/>
          <w:color w:val="000000" w:themeColor="text1"/>
        </w:rPr>
        <w:t>.</w:t>
      </w:r>
    </w:p>
    <w:p w14:paraId="056ED36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07B0DE3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p.</w:t>
      </w:r>
    </w:p>
    <w:p w14:paraId="274924D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ngày.</w:t>
      </w:r>
    </w:p>
    <w:p w14:paraId="3C163B0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danh sách sinh viên.</w:t>
      </w:r>
    </w:p>
    <w:p w14:paraId="3BE3FC0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344842A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Xác </w:t>
      </w: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5331DDA7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24.3. Quy trình nh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p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nhanh</w:t>
      </w:r>
    </w:p>
    <w:p w14:paraId="3B11397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thi / K</w:t>
      </w:r>
      <w:r w:rsidRPr="00AD2F86">
        <w:rPr>
          <w:rFonts w:cs="Times New Roman"/>
          <w:color w:val="000000" w:themeColor="text1"/>
          <w:sz w:val="20"/>
        </w:rPr>
        <w:t>ỳ</w:t>
      </w:r>
      <w:r w:rsidRPr="00AD2F86">
        <w:rPr>
          <w:rFonts w:cs="Times New Roman"/>
          <w:color w:val="000000" w:themeColor="text1"/>
          <w:sz w:val="20"/>
        </w:rPr>
        <w:t xml:space="preserve"> thi</w:t>
      </w:r>
      <w:r w:rsidRPr="00AD2F86">
        <w:rPr>
          <w:rFonts w:cs="Times New Roman"/>
          <w:color w:val="000000" w:themeColor="text1"/>
        </w:rPr>
        <w:t>.</w:t>
      </w:r>
    </w:p>
    <w:p w14:paraId="1ED6765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248738A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và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7295565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danh sách sinh viên.</w:t>
      </w:r>
    </w:p>
    <w:p w14:paraId="661DB16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1C2C856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Đang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730796D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Hoàn thành.</w:t>
      </w:r>
    </w:p>
    <w:p w14:paraId="053293B2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25. User guide dành cho Phòng Tài chính</w:t>
      </w:r>
    </w:p>
    <w:p w14:paraId="0058C23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25.1. Công vi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c chính</w:t>
      </w:r>
    </w:p>
    <w:p w14:paraId="681ECA4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 xml:space="preserve"> phí.</w:t>
      </w:r>
    </w:p>
    <w:p w14:paraId="00432F5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2C7CA04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hóa đơn.</w:t>
      </w:r>
    </w:p>
    <w:p w14:paraId="441EBFE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hóa đơn.</w:t>
      </w:r>
    </w:p>
    <w:p w14:paraId="6AB4FAE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thanh toán.</w:t>
      </w:r>
    </w:p>
    <w:p w14:paraId="3C0A3EA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thông báo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7012FC49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25.2. Quy trình thu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</w:t>
      </w:r>
    </w:p>
    <w:p w14:paraId="2365786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 / Kho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n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</w:t>
      </w:r>
      <w:r w:rsidRPr="00AD2F86">
        <w:rPr>
          <w:rFonts w:cs="Times New Roman"/>
          <w:color w:val="000000" w:themeColor="text1"/>
        </w:rPr>
        <w:t>.</w:t>
      </w:r>
    </w:p>
    <w:p w14:paraId="06C7DE7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phí theo sinh viên và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3CADF15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7810715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hóa đơn.</w:t>
      </w:r>
    </w:p>
    <w:p w14:paraId="29D9158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 xml:space="preserve"> hóa đơn.</w:t>
      </w:r>
    </w:p>
    <w:p w14:paraId="081BF73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Khi sinh viên thanh toán, 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Đã thanh toán</w:t>
      </w:r>
      <w:r w:rsidRPr="00AD2F86">
        <w:rPr>
          <w:rFonts w:cs="Times New Roman"/>
          <w:color w:val="000000" w:themeColor="text1"/>
        </w:rPr>
        <w:t>.</w:t>
      </w:r>
    </w:p>
    <w:p w14:paraId="33E8000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còn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6654E5FA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26. User guide dành cho Phòng Công tác Sinh viên</w:t>
      </w:r>
    </w:p>
    <w:p w14:paraId="620789D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26.1. Công vi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c chính</w:t>
      </w:r>
    </w:p>
    <w:p w14:paraId="563F53F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y t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.</w:t>
      </w:r>
    </w:p>
    <w:p w14:paraId="568535A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cư trú.</w:t>
      </w:r>
    </w:p>
    <w:p w14:paraId="4F67F20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nghĩa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quân s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.</w:t>
      </w:r>
    </w:p>
    <w:p w14:paraId="61BBDBE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 xml:space="preserve">ng </w:t>
      </w: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7EEF974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và theo dõi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488AD29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góp ý.</w:t>
      </w:r>
    </w:p>
    <w:p w14:paraId="10BD980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thông báo liên quan công tác sinh viên.</w:t>
      </w:r>
    </w:p>
    <w:p w14:paraId="547E7F6A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26.2. Checklist x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lý gi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y ch</w:t>
      </w:r>
      <w:r w:rsidRPr="00AD2F86">
        <w:rPr>
          <w:rFonts w:cs="Times New Roman"/>
          <w:b/>
          <w:color w:val="000000" w:themeColor="text1"/>
          <w:sz w:val="25"/>
        </w:rPr>
        <w:t>ứ</w:t>
      </w:r>
      <w:r w:rsidRPr="00AD2F86">
        <w:rPr>
          <w:rFonts w:cs="Times New Roman"/>
          <w:b/>
          <w:color w:val="000000" w:themeColor="text1"/>
          <w:sz w:val="25"/>
        </w:rPr>
        <w:t>ng nh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n</w:t>
      </w:r>
    </w:p>
    <w:p w14:paraId="13EADFC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 / Yêu c</w:t>
      </w:r>
      <w:r w:rsidRPr="00AD2F86">
        <w:rPr>
          <w:rFonts w:cs="Times New Roman"/>
          <w:color w:val="000000" w:themeColor="text1"/>
          <w:sz w:val="20"/>
        </w:rPr>
        <w:t>ầ</w:t>
      </w:r>
      <w:r w:rsidRPr="00AD2F86">
        <w:rPr>
          <w:rFonts w:cs="Times New Roman"/>
          <w:color w:val="000000" w:themeColor="text1"/>
          <w:sz w:val="20"/>
        </w:rPr>
        <w:t>u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34986A3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Ch</w:t>
      </w:r>
      <w:r w:rsidRPr="00AD2F86">
        <w:rPr>
          <w:rFonts w:cs="Times New Roman"/>
          <w:color w:val="000000" w:themeColor="text1"/>
          <w:sz w:val="20"/>
        </w:rPr>
        <w:t>ờ</w:t>
      </w:r>
      <w:r w:rsidRPr="00AD2F86">
        <w:rPr>
          <w:rFonts w:cs="Times New Roman"/>
          <w:color w:val="000000" w:themeColor="text1"/>
          <w:sz w:val="20"/>
        </w:rPr>
        <w:t xml:space="preserve"> duy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t</w:t>
      </w:r>
      <w:r w:rsidRPr="00AD2F86">
        <w:rPr>
          <w:rFonts w:cs="Times New Roman"/>
          <w:color w:val="000000" w:themeColor="text1"/>
        </w:rPr>
        <w:t>.</w:t>
      </w:r>
    </w:p>
    <w:p w14:paraId="56301A18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sinh viên và lo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</w:t>
      </w:r>
      <w:r w:rsidRPr="00AD2F86">
        <w:rPr>
          <w:rFonts w:cs="Times New Roman"/>
          <w:color w:val="000000" w:themeColor="text1"/>
        </w:rPr>
        <w:t>.</w:t>
      </w:r>
    </w:p>
    <w:p w14:paraId="0E66018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7A56819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có phí,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thanh toán.</w:t>
      </w:r>
    </w:p>
    <w:p w14:paraId="63B5A7D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y.</w:t>
      </w:r>
    </w:p>
    <w:p w14:paraId="4AF4A8D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Hoàn thành.</w:t>
      </w:r>
    </w:p>
    <w:p w14:paraId="26FF043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26.3. Checklist x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lý NVQS</w:t>
      </w:r>
    </w:p>
    <w:p w14:paraId="2052B630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Công tác SV / Nghĩa v</w:t>
      </w:r>
      <w:r w:rsidRPr="00AD2F86">
        <w:rPr>
          <w:rFonts w:cs="Times New Roman"/>
          <w:color w:val="000000" w:themeColor="text1"/>
          <w:sz w:val="20"/>
        </w:rPr>
        <w:t>ụ</w:t>
      </w:r>
      <w:r w:rsidRPr="00AD2F86">
        <w:rPr>
          <w:rFonts w:cs="Times New Roman"/>
          <w:color w:val="000000" w:themeColor="text1"/>
          <w:sz w:val="20"/>
        </w:rPr>
        <w:t xml:space="preserve"> quân s</w:t>
      </w:r>
      <w:r w:rsidRPr="00AD2F86">
        <w:rPr>
          <w:rFonts w:cs="Times New Roman"/>
          <w:color w:val="000000" w:themeColor="text1"/>
          <w:sz w:val="20"/>
        </w:rPr>
        <w:t>ự</w:t>
      </w:r>
      <w:r w:rsidRPr="00AD2F86">
        <w:rPr>
          <w:rFonts w:cs="Times New Roman"/>
          <w:color w:val="000000" w:themeColor="text1"/>
        </w:rPr>
        <w:t>.</w:t>
      </w:r>
    </w:p>
    <w:p w14:paraId="202405F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ghi Đã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p.</w:t>
      </w:r>
    </w:p>
    <w:p w14:paraId="2106776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đăng ký.</w:t>
      </w:r>
    </w:p>
    <w:p w14:paraId="101E8E1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sơ.</w:t>
      </w:r>
    </w:p>
    <w:p w14:paraId="7F3EF27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2CE953DE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 xml:space="preserve">27. User guide dành </w:t>
      </w:r>
      <w:r w:rsidRPr="00AD2F86">
        <w:rPr>
          <w:rFonts w:cs="Times New Roman"/>
          <w:b/>
          <w:color w:val="000000" w:themeColor="text1"/>
          <w:sz w:val="30"/>
        </w:rPr>
        <w:t>cho CVHT và trư</w:t>
      </w:r>
      <w:r w:rsidRPr="00AD2F86">
        <w:rPr>
          <w:rFonts w:cs="Times New Roman"/>
          <w:b/>
          <w:color w:val="000000" w:themeColor="text1"/>
          <w:sz w:val="30"/>
        </w:rPr>
        <w:t>ở</w:t>
      </w:r>
      <w:r w:rsidRPr="00AD2F86">
        <w:rPr>
          <w:rFonts w:cs="Times New Roman"/>
          <w:b/>
          <w:color w:val="000000" w:themeColor="text1"/>
          <w:sz w:val="30"/>
        </w:rPr>
        <w:t>ng khoa</w:t>
      </w:r>
    </w:p>
    <w:p w14:paraId="0E4336CE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27.1. C</w:t>
      </w:r>
      <w:r w:rsidRPr="00AD2F86">
        <w:rPr>
          <w:rFonts w:cs="Times New Roman"/>
          <w:b/>
          <w:color w:val="000000" w:themeColor="text1"/>
          <w:sz w:val="25"/>
        </w:rPr>
        <w:t>ố</w:t>
      </w:r>
      <w:r w:rsidRPr="00AD2F86">
        <w:rPr>
          <w:rFonts w:cs="Times New Roman"/>
          <w:b/>
          <w:color w:val="000000" w:themeColor="text1"/>
          <w:sz w:val="25"/>
        </w:rPr>
        <w:t xml:space="preserve"> v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n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t</w:t>
      </w:r>
      <w:r w:rsidRPr="00AD2F86">
        <w:rPr>
          <w:rFonts w:cs="Times New Roman"/>
          <w:b/>
          <w:color w:val="000000" w:themeColor="text1"/>
          <w:sz w:val="25"/>
        </w:rPr>
        <w:t>ậ</w:t>
      </w:r>
      <w:r w:rsidRPr="00AD2F86">
        <w:rPr>
          <w:rFonts w:cs="Times New Roman"/>
          <w:b/>
          <w:color w:val="000000" w:themeColor="text1"/>
          <w:sz w:val="25"/>
        </w:rPr>
        <w:t>p</w:t>
      </w:r>
    </w:p>
    <w:p w14:paraId="439A376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Công vi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c chính:</w:t>
      </w:r>
    </w:p>
    <w:p w14:paraId="0E4D527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sinh viên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ph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trách.</w:t>
      </w:r>
    </w:p>
    <w:p w14:paraId="4760D74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danh,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</w:p>
    <w:p w14:paraId="6930706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CVHT.</w:t>
      </w:r>
    </w:p>
    <w:p w14:paraId="0255DC1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n:</w:t>
      </w:r>
    </w:p>
    <w:p w14:paraId="32E8432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 xml:space="preserve">m </w:t>
      </w:r>
      <w:r w:rsidRPr="00AD2F86">
        <w:rPr>
          <w:rFonts w:cs="Times New Roman"/>
          <w:color w:val="000000" w:themeColor="text1"/>
          <w:sz w:val="20"/>
        </w:rPr>
        <w:t>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13660EB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ng thái </w:t>
      </w:r>
      <w:r w:rsidRPr="00AD2F86">
        <w:rPr>
          <w:rFonts w:cs="Times New Roman"/>
          <w:color w:val="000000" w:themeColor="text1"/>
          <w:sz w:val="20"/>
        </w:rPr>
        <w:t>Đã g</w:t>
      </w:r>
      <w:r w:rsidRPr="00AD2F86">
        <w:rPr>
          <w:rFonts w:cs="Times New Roman"/>
          <w:color w:val="000000" w:themeColor="text1"/>
          <w:sz w:val="20"/>
        </w:rPr>
        <w:t>ử</w:t>
      </w:r>
      <w:r w:rsidRPr="00AD2F86">
        <w:rPr>
          <w:rFonts w:cs="Times New Roman"/>
          <w:color w:val="000000" w:themeColor="text1"/>
          <w:sz w:val="20"/>
        </w:rPr>
        <w:t>i</w:t>
      </w:r>
      <w:r w:rsidRPr="00AD2F86">
        <w:rPr>
          <w:rFonts w:cs="Times New Roman"/>
          <w:color w:val="000000" w:themeColor="text1"/>
        </w:rPr>
        <w:t>.</w:t>
      </w:r>
    </w:p>
    <w:p w14:paraId="4D5016A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ch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m.</w:t>
      </w:r>
    </w:p>
    <w:p w14:paraId="148265D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CVHT 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6989495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CVHT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52CF417B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27.2. Trư</w:t>
      </w:r>
      <w:r w:rsidRPr="00AD2F86">
        <w:rPr>
          <w:rFonts w:cs="Times New Roman"/>
          <w:b/>
          <w:color w:val="000000" w:themeColor="text1"/>
          <w:sz w:val="25"/>
        </w:rPr>
        <w:t>ở</w:t>
      </w:r>
      <w:r w:rsidRPr="00AD2F86">
        <w:rPr>
          <w:rFonts w:cs="Times New Roman"/>
          <w:b/>
          <w:color w:val="000000" w:themeColor="text1"/>
          <w:sz w:val="25"/>
        </w:rPr>
        <w:t>ng khoa</w:t>
      </w:r>
    </w:p>
    <w:p w14:paraId="740FF25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Công vi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c chính:</w:t>
      </w:r>
    </w:p>
    <w:p w14:paraId="22D0A13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Theo dõi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khoa.</w:t>
      </w:r>
    </w:p>
    <w:p w14:paraId="38C66C7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khoa.</w:t>
      </w:r>
    </w:p>
    <w:p w14:paraId="2F3BD9C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trình:</w:t>
      </w:r>
    </w:p>
    <w:p w14:paraId="261DE11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University SMS /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</w:t>
      </w:r>
      <w:r w:rsidRPr="00AD2F86">
        <w:rPr>
          <w:rFonts w:cs="Times New Roman"/>
          <w:color w:val="000000" w:themeColor="text1"/>
        </w:rPr>
        <w:t>.</w:t>
      </w:r>
    </w:p>
    <w:p w14:paraId="6350DB4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 xml:space="preserve">u </w:t>
      </w:r>
      <w:r w:rsidRPr="00AD2F86">
        <w:rPr>
          <w:rFonts w:cs="Times New Roman"/>
          <w:color w:val="000000" w:themeColor="text1"/>
          <w:sz w:val="20"/>
        </w:rPr>
        <w:t>CVHT đã duy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t</w:t>
      </w:r>
      <w:r w:rsidRPr="00AD2F86">
        <w:rPr>
          <w:rFonts w:cs="Times New Roman"/>
          <w:color w:val="000000" w:themeColor="text1"/>
        </w:rPr>
        <w:t>.</w:t>
      </w:r>
    </w:p>
    <w:p w14:paraId="2FF8841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cu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i.</w:t>
      </w:r>
    </w:p>
    <w:p w14:paraId="6BF1202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Khoa 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t.</w:t>
      </w:r>
    </w:p>
    <w:p w14:paraId="1C6B6D49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28. Dashboard và báo cáo</w:t>
      </w:r>
    </w:p>
    <w:p w14:paraId="604C3966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28.1. Dashboard</w:t>
      </w:r>
    </w:p>
    <w:p w14:paraId="6742DA8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Role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d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ng: Admin, phòng ban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n.</w:t>
      </w:r>
    </w:p>
    <w:p w14:paraId="0AC5D95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Menu: </w:t>
      </w:r>
      <w:r w:rsidRPr="00AD2F86">
        <w:rPr>
          <w:rFonts w:cs="Times New Roman"/>
          <w:color w:val="000000" w:themeColor="text1"/>
          <w:sz w:val="20"/>
        </w:rPr>
        <w:t>University SMS / Dashboards</w:t>
      </w:r>
      <w:r w:rsidRPr="00AD2F86">
        <w:rPr>
          <w:rFonts w:cs="Times New Roman"/>
          <w:color w:val="000000" w:themeColor="text1"/>
        </w:rPr>
        <w:t>.</w:t>
      </w:r>
    </w:p>
    <w:p w14:paraId="632F9AD9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 dashboard:</w:t>
      </w:r>
    </w:p>
    <w:p w14:paraId="3454522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SV Dashboard: t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>ng quan sinh viên.</w:t>
      </w:r>
    </w:p>
    <w:p w14:paraId="21E1259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Dashboard: t</w:t>
      </w:r>
      <w:r w:rsidRPr="00AD2F86">
        <w:rPr>
          <w:rFonts w:cs="Times New Roman"/>
          <w:color w:val="000000" w:themeColor="text1"/>
        </w:rPr>
        <w:t>ình hình chuyên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56B25B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thi Dashboard: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p.</w:t>
      </w:r>
    </w:p>
    <w:p w14:paraId="0A93730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 Dashboard: công n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 xml:space="preserve"> và thanh toán.</w:t>
      </w:r>
    </w:p>
    <w:p w14:paraId="55B0328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ký môn Dashboard: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lư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ng đăng ký,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>.</w:t>
      </w:r>
    </w:p>
    <w:p w14:paraId="638E2E5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Dashboard: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6095AC2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28.2. Báo cáo PDF</w:t>
      </w:r>
    </w:p>
    <w:p w14:paraId="68F961F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 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>u báo cáo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in:</w:t>
      </w:r>
    </w:p>
    <w:p w14:paraId="4230948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5CBFD22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45EE998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đăng ký môn.</w:t>
      </w:r>
    </w:p>
    <w:p w14:paraId="6D83DA8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Hóa đơn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76645A9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02F541E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15EF1BE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Quy trình chung:</w:t>
      </w:r>
    </w:p>
    <w:p w14:paraId="110E61F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ghi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in.</w:t>
      </w:r>
    </w:p>
    <w:p w14:paraId="6FD0DA3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menu In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Print.</w:t>
      </w:r>
    </w:p>
    <w:p w14:paraId="3A4FF3C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n 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>u báo cáo.</w:t>
      </w:r>
    </w:p>
    <w:p w14:paraId="2848E381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file PDF.</w:t>
      </w:r>
    </w:p>
    <w:p w14:paraId="0F4C9226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29. D</w:t>
      </w:r>
      <w:r w:rsidRPr="00AD2F86">
        <w:rPr>
          <w:rFonts w:cs="Times New Roman"/>
          <w:b/>
          <w:color w:val="000000" w:themeColor="text1"/>
          <w:sz w:val="30"/>
        </w:rPr>
        <w:t>ữ</w:t>
      </w:r>
      <w:r w:rsidRPr="00AD2F86">
        <w:rPr>
          <w:rFonts w:cs="Times New Roman"/>
          <w:b/>
          <w:color w:val="000000" w:themeColor="text1"/>
          <w:sz w:val="30"/>
        </w:rPr>
        <w:t xml:space="preserve"> li</w:t>
      </w:r>
      <w:r w:rsidRPr="00AD2F86">
        <w:rPr>
          <w:rFonts w:cs="Times New Roman"/>
          <w:b/>
          <w:color w:val="000000" w:themeColor="text1"/>
          <w:sz w:val="30"/>
        </w:rPr>
        <w:t>ệ</w:t>
      </w:r>
      <w:r w:rsidRPr="00AD2F86">
        <w:rPr>
          <w:rFonts w:cs="Times New Roman"/>
          <w:b/>
          <w:color w:val="000000" w:themeColor="text1"/>
          <w:sz w:val="30"/>
        </w:rPr>
        <w:t>u m</w:t>
      </w:r>
      <w:r w:rsidRPr="00AD2F86">
        <w:rPr>
          <w:rFonts w:cs="Times New Roman"/>
          <w:b/>
          <w:color w:val="000000" w:themeColor="text1"/>
          <w:sz w:val="30"/>
        </w:rPr>
        <w:t>ẫ</w:t>
      </w:r>
      <w:r w:rsidRPr="00AD2F86">
        <w:rPr>
          <w:rFonts w:cs="Times New Roman"/>
          <w:b/>
          <w:color w:val="000000" w:themeColor="text1"/>
          <w:sz w:val="30"/>
        </w:rPr>
        <w:t>u và ki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m tra ch</w:t>
      </w:r>
      <w:r w:rsidRPr="00AD2F86">
        <w:rPr>
          <w:rFonts w:cs="Times New Roman"/>
          <w:b/>
          <w:color w:val="000000" w:themeColor="text1"/>
          <w:sz w:val="30"/>
        </w:rPr>
        <w:t>ấ</w:t>
      </w:r>
      <w:r w:rsidRPr="00AD2F86">
        <w:rPr>
          <w:rFonts w:cs="Times New Roman"/>
          <w:b/>
          <w:color w:val="000000" w:themeColor="text1"/>
          <w:sz w:val="30"/>
        </w:rPr>
        <w:t>t lư</w:t>
      </w:r>
      <w:r w:rsidRPr="00AD2F86">
        <w:rPr>
          <w:rFonts w:cs="Times New Roman"/>
          <w:b/>
          <w:color w:val="000000" w:themeColor="text1"/>
          <w:sz w:val="30"/>
        </w:rPr>
        <w:t>ợ</w:t>
      </w:r>
      <w:r w:rsidRPr="00AD2F86">
        <w:rPr>
          <w:rFonts w:cs="Times New Roman"/>
          <w:b/>
          <w:color w:val="000000" w:themeColor="text1"/>
          <w:sz w:val="30"/>
        </w:rPr>
        <w:t>ng data</w:t>
      </w:r>
    </w:p>
    <w:p w14:paraId="078F7DD2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29.1. Seed d</w:t>
      </w:r>
      <w:r w:rsidRPr="00AD2F86">
        <w:rPr>
          <w:rFonts w:cs="Times New Roman"/>
          <w:b/>
          <w:color w:val="000000" w:themeColor="text1"/>
          <w:sz w:val="25"/>
        </w:rPr>
        <w:t>ữ</w:t>
      </w:r>
      <w:r w:rsidRPr="00AD2F86">
        <w:rPr>
          <w:rFonts w:cs="Times New Roman"/>
          <w:b/>
          <w:color w:val="000000" w:themeColor="text1"/>
          <w:sz w:val="25"/>
        </w:rPr>
        <w:t xml:space="preserve"> li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u m</w:t>
      </w:r>
      <w:r w:rsidRPr="00AD2F86">
        <w:rPr>
          <w:rFonts w:cs="Times New Roman"/>
          <w:b/>
          <w:color w:val="000000" w:themeColor="text1"/>
          <w:sz w:val="25"/>
        </w:rPr>
        <w:t>ẫ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26DA95BE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File seed chính:</w:t>
      </w:r>
    </w:p>
    <w:p w14:paraId="2AAF533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addons/seed_university_realistic.py</w:t>
      </w:r>
    </w:p>
    <w:p w14:paraId="23176F5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nh 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 khuy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ngh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:</w:t>
      </w:r>
    </w:p>
    <w:p w14:paraId="55175610" w14:textId="77777777" w:rsidR="00431165" w:rsidRPr="00AD2F86" w:rsidRDefault="00AF634B" w:rsidP="00AD2F86">
      <w:pPr>
        <w:pBdr>
          <w:left w:val="single" w:sz="24" w:space="12" w:color="2C3E50"/>
        </w:pBdr>
        <w:shd w:val="clear" w:color="auto" w:fill="F8F9FA"/>
        <w:spacing w:before="80" w:line="240" w:lineRule="auto"/>
        <w:ind w:left="288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16"/>
        </w:rPr>
        <w:t>cmd /c 'docker compose exec -T odoo bash -lc "odoo shell -d univ_sms_db &lt; /mnt/extra-addons/seed_university_realistic.py"'</w:t>
      </w:r>
    </w:p>
    <w:p w14:paraId="7B4D8E8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Lý do dùng cách này:</w:t>
      </w:r>
    </w:p>
    <w:p w14:paraId="6961043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Odoo đ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tr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file UTF-8 trong container.</w:t>
      </w:r>
    </w:p>
    <w:p w14:paraId="49EC917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</w:t>
      </w:r>
      <w:r w:rsidRPr="00AD2F86">
        <w:rPr>
          <w:rFonts w:cs="Times New Roman"/>
          <w:color w:val="000000" w:themeColor="text1"/>
        </w:rPr>
        <w:t xml:space="preserve"> pipe n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i dung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ng Vi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qua PowerShell.</w:t>
      </w:r>
    </w:p>
    <w:p w14:paraId="1395855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Tránh l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i encoding như </w:t>
      </w:r>
      <w:r w:rsidRPr="00AD2F86">
        <w:rPr>
          <w:rFonts w:cs="Times New Roman"/>
          <w:color w:val="000000" w:themeColor="text1"/>
          <w:sz w:val="20"/>
        </w:rPr>
        <w:t>Nguy??n</w:t>
      </w:r>
      <w:r w:rsidRPr="00AD2F86">
        <w:rPr>
          <w:rFonts w:cs="Times New Roman"/>
          <w:color w:val="000000" w:themeColor="text1"/>
        </w:rPr>
        <w:t xml:space="preserve">, </w:t>
      </w:r>
      <w:r w:rsidRPr="00AD2F86">
        <w:rPr>
          <w:rFonts w:cs="Times New Roman"/>
          <w:color w:val="000000" w:themeColor="text1"/>
          <w:sz w:val="20"/>
        </w:rPr>
        <w:t>Khoa CÃ´ng...</w:t>
      </w:r>
      <w:r w:rsidRPr="00AD2F86">
        <w:rPr>
          <w:rFonts w:cs="Times New Roman"/>
          <w:color w:val="000000" w:themeColor="text1"/>
        </w:rPr>
        <w:t>.</w:t>
      </w:r>
    </w:p>
    <w:p w14:paraId="6A29C8F3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khuy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ngh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:</w:t>
      </w:r>
    </w:p>
    <w:p w14:paraId="600F0AC3" w14:textId="77777777" w:rsidR="00431165" w:rsidRPr="00AD2F86" w:rsidRDefault="00AF634B" w:rsidP="00AD2F86">
      <w:pPr>
        <w:pBdr>
          <w:left w:val="single" w:sz="24" w:space="12" w:color="2C3E50"/>
        </w:pBdr>
        <w:shd w:val="clear" w:color="auto" w:fill="F8F9FA"/>
        <w:spacing w:before="80" w:line="240" w:lineRule="auto"/>
        <w:ind w:left="288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16"/>
        </w:rPr>
        <w:t>Get-Content addons\seed_university_realistic.py | docker compose exec -T odoo odoo shell -d univ_sms_db</w:t>
      </w:r>
    </w:p>
    <w:p w14:paraId="3C1CB7A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trên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làm v</w:t>
      </w:r>
      <w:r w:rsidRPr="00AD2F86">
        <w:rPr>
          <w:rFonts w:cs="Times New Roman"/>
          <w:color w:val="000000" w:themeColor="text1"/>
        </w:rPr>
        <w:t>ỡ</w:t>
      </w:r>
      <w:r w:rsidRPr="00AD2F86">
        <w:rPr>
          <w:rFonts w:cs="Times New Roman"/>
          <w:color w:val="000000" w:themeColor="text1"/>
        </w:rPr>
        <w:t xml:space="preserve">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ng Vi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t khi </w:t>
      </w:r>
      <w:r w:rsidRPr="00AD2F86">
        <w:rPr>
          <w:rFonts w:cs="Times New Roman"/>
          <w:color w:val="000000" w:themeColor="text1"/>
        </w:rPr>
        <w:t>terminal không dùng đúng encoding.</w:t>
      </w:r>
    </w:p>
    <w:p w14:paraId="34BF43B6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29.2. Audit d</w:t>
      </w:r>
      <w:r w:rsidRPr="00AD2F86">
        <w:rPr>
          <w:rFonts w:cs="Times New Roman"/>
          <w:b/>
          <w:color w:val="000000" w:themeColor="text1"/>
          <w:sz w:val="25"/>
        </w:rPr>
        <w:t>ữ</w:t>
      </w:r>
      <w:r w:rsidRPr="00AD2F86">
        <w:rPr>
          <w:rFonts w:cs="Times New Roman"/>
          <w:b/>
          <w:color w:val="000000" w:themeColor="text1"/>
          <w:sz w:val="25"/>
        </w:rPr>
        <w:t xml:space="preserve"> li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28956B1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File audit:</w:t>
      </w:r>
    </w:p>
    <w:p w14:paraId="073B3B1D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addons/audit_university_data.py</w:t>
      </w:r>
    </w:p>
    <w:p w14:paraId="0657798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nh 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y:</w:t>
      </w:r>
    </w:p>
    <w:p w14:paraId="64DD7659" w14:textId="77777777" w:rsidR="00431165" w:rsidRPr="00AD2F86" w:rsidRDefault="00AF634B" w:rsidP="00AD2F86">
      <w:pPr>
        <w:pBdr>
          <w:left w:val="single" w:sz="24" w:space="12" w:color="2C3E50"/>
        </w:pBdr>
        <w:shd w:val="clear" w:color="auto" w:fill="F8F9FA"/>
        <w:spacing w:before="80" w:line="240" w:lineRule="auto"/>
        <w:ind w:left="288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16"/>
        </w:rPr>
        <w:t>cmd /c 'docker compose exec -T odoo bash -lc "odoo shell -d univ_sms_db &lt; /mnt/extra-addons/audit_university_data.py"'</w:t>
      </w:r>
    </w:p>
    <w:p w14:paraId="1F12136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u:</w:t>
      </w:r>
    </w:p>
    <w:p w14:paraId="137FB69B" w14:textId="77777777" w:rsidR="00431165" w:rsidRPr="00AD2F86" w:rsidRDefault="00AF634B" w:rsidP="00AD2F86">
      <w:pPr>
        <w:pBdr>
          <w:left w:val="single" w:sz="24" w:space="12" w:color="2C3E50"/>
        </w:pBdr>
        <w:shd w:val="clear" w:color="auto" w:fill="F8F9FA"/>
        <w:spacing w:before="80" w:line="240" w:lineRule="auto"/>
        <w:ind w:left="288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16"/>
        </w:rPr>
        <w:t>[audit</w:t>
      </w:r>
      <w:r w:rsidRPr="00AD2F86">
        <w:rPr>
          <w:rFonts w:cs="Times New Roman"/>
          <w:color w:val="000000" w:themeColor="text1"/>
          <w:sz w:val="16"/>
        </w:rPr>
        <w:t>] OK: no broken text markers found</w:t>
      </w:r>
    </w:p>
    <w:p w14:paraId="258D1DC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File SQL xem 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>u:</w:t>
      </w:r>
    </w:p>
    <w:p w14:paraId="31BBD0A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20"/>
        </w:rPr>
        <w:t>addons/audit_samples.sql</w:t>
      </w:r>
    </w:p>
    <w:p w14:paraId="0D40787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nh 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y:</w:t>
      </w:r>
    </w:p>
    <w:p w14:paraId="7D59AF30" w14:textId="77777777" w:rsidR="00431165" w:rsidRPr="00AD2F86" w:rsidRDefault="00AF634B" w:rsidP="00AD2F86">
      <w:pPr>
        <w:pBdr>
          <w:left w:val="single" w:sz="24" w:space="12" w:color="2C3E50"/>
        </w:pBdr>
        <w:shd w:val="clear" w:color="auto" w:fill="F8F9FA"/>
        <w:spacing w:before="80" w:line="240" w:lineRule="auto"/>
        <w:ind w:left="288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  <w:sz w:val="16"/>
        </w:rPr>
        <w:t>cmd /c "type addons\audit_samples.sql | docker compose exec -T db psql -U odoo -d univ_sms_db"</w:t>
      </w:r>
    </w:p>
    <w:p w14:paraId="74A2B55A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29.3. K</w:t>
      </w:r>
      <w:r w:rsidRPr="00AD2F86">
        <w:rPr>
          <w:rFonts w:cs="Times New Roman"/>
          <w:b/>
          <w:color w:val="000000" w:themeColor="text1"/>
          <w:sz w:val="25"/>
        </w:rPr>
        <w:t>ế</w:t>
      </w:r>
      <w:r w:rsidRPr="00AD2F86">
        <w:rPr>
          <w:rFonts w:cs="Times New Roman"/>
          <w:b/>
          <w:color w:val="000000" w:themeColor="text1"/>
          <w:sz w:val="25"/>
        </w:rPr>
        <w:t>t qu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 xml:space="preserve"> seed d</w:t>
      </w:r>
      <w:r w:rsidRPr="00AD2F86">
        <w:rPr>
          <w:rFonts w:cs="Times New Roman"/>
          <w:b/>
          <w:color w:val="000000" w:themeColor="text1"/>
          <w:sz w:val="25"/>
        </w:rPr>
        <w:t>ữ</w:t>
      </w:r>
      <w:r w:rsidRPr="00AD2F86">
        <w:rPr>
          <w:rFonts w:cs="Times New Roman"/>
          <w:b/>
          <w:color w:val="000000" w:themeColor="text1"/>
          <w:sz w:val="25"/>
        </w:rPr>
        <w:t xml:space="preserve"> li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u hi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n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i</w:t>
      </w:r>
    </w:p>
    <w:p w14:paraId="211433B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Sau khi reset và seed s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ch,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u </w:t>
      </w: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>u g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m:</w:t>
      </w:r>
    </w:p>
    <w:p w14:paraId="1F1083E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7 khoa/phòng.</w:t>
      </w:r>
    </w:p>
    <w:p w14:paraId="57A0933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7 b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 môn.</w:t>
      </w:r>
    </w:p>
    <w:p w14:paraId="463BEF6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7 ngành.</w:t>
      </w:r>
    </w:p>
    <w:p w14:paraId="045C477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19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632F770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7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chính.</w:t>
      </w:r>
    </w:p>
    <w:p w14:paraId="2EF6219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18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33741DE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18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08AB5A7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54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30BB632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14 sinh viên có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riêng.</w:t>
      </w:r>
    </w:p>
    <w:p w14:paraId="1FD683D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94 l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ch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038B9D7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23 đăng ký môn.</w:t>
      </w:r>
    </w:p>
    <w:p w14:paraId="1E242B4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188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thi.</w:t>
      </w:r>
    </w:p>
    <w:p w14:paraId="6C9D2F3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42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6529247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14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 xml:space="preserve">y </w:t>
      </w: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7668371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14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1716CCC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10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60BB546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8 góp ý.</w:t>
      </w:r>
    </w:p>
    <w:p w14:paraId="0DA19F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4 thông báo.</w:t>
      </w:r>
    </w:p>
    <w:p w14:paraId="0C811CE5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lastRenderedPageBreak/>
        <w:t>30. Checklist ki</w:t>
      </w:r>
      <w:r w:rsidRPr="00AD2F86">
        <w:rPr>
          <w:rFonts w:cs="Times New Roman"/>
          <w:b/>
          <w:color w:val="000000" w:themeColor="text1"/>
          <w:sz w:val="30"/>
        </w:rPr>
        <w:t>ể</w:t>
      </w:r>
      <w:r w:rsidRPr="00AD2F86">
        <w:rPr>
          <w:rFonts w:cs="Times New Roman"/>
          <w:b/>
          <w:color w:val="000000" w:themeColor="text1"/>
          <w:sz w:val="30"/>
        </w:rPr>
        <w:t>m th</w:t>
      </w:r>
      <w:r w:rsidRPr="00AD2F86">
        <w:rPr>
          <w:rFonts w:cs="Times New Roman"/>
          <w:b/>
          <w:color w:val="000000" w:themeColor="text1"/>
          <w:sz w:val="30"/>
        </w:rPr>
        <w:t>ử</w:t>
      </w:r>
      <w:r w:rsidRPr="00AD2F86">
        <w:rPr>
          <w:rFonts w:cs="Times New Roman"/>
          <w:b/>
          <w:color w:val="000000" w:themeColor="text1"/>
          <w:sz w:val="30"/>
        </w:rPr>
        <w:t xml:space="preserve"> ch</w:t>
      </w:r>
      <w:r w:rsidRPr="00AD2F86">
        <w:rPr>
          <w:rFonts w:cs="Times New Roman"/>
          <w:b/>
          <w:color w:val="000000" w:themeColor="text1"/>
          <w:sz w:val="30"/>
        </w:rPr>
        <w:t>ứ</w:t>
      </w:r>
      <w:r w:rsidRPr="00AD2F86">
        <w:rPr>
          <w:rFonts w:cs="Times New Roman"/>
          <w:b/>
          <w:color w:val="000000" w:themeColor="text1"/>
          <w:sz w:val="30"/>
        </w:rPr>
        <w:t>c năng</w:t>
      </w:r>
    </w:p>
    <w:p w14:paraId="503E2FD8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30.1. Ki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th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sinh viên</w:t>
      </w:r>
    </w:p>
    <w:p w14:paraId="7CBE433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p </w:t>
      </w:r>
      <w:r w:rsidRPr="00AD2F86">
        <w:rPr>
          <w:rFonts w:cs="Times New Roman"/>
          <w:color w:val="000000" w:themeColor="text1"/>
          <w:sz w:val="20"/>
        </w:rPr>
        <w:t>sv.nguyenvanan</w:t>
      </w:r>
      <w:r w:rsidRPr="00AD2F86">
        <w:rPr>
          <w:rFonts w:cs="Times New Roman"/>
          <w:color w:val="000000" w:themeColor="text1"/>
        </w:rPr>
        <w:t>.</w:t>
      </w:r>
    </w:p>
    <w:p w14:paraId="2A25755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Vào </w:t>
      </w:r>
      <w:r w:rsidRPr="00AD2F86">
        <w:rPr>
          <w:rFonts w:cs="Times New Roman"/>
          <w:color w:val="000000" w:themeColor="text1"/>
          <w:sz w:val="20"/>
        </w:rPr>
        <w:t>/my/academic</w:t>
      </w:r>
      <w:r w:rsidRPr="00AD2F86">
        <w:rPr>
          <w:rFonts w:cs="Times New Roman"/>
          <w:color w:val="000000" w:themeColor="text1"/>
        </w:rPr>
        <w:t>.</w:t>
      </w:r>
    </w:p>
    <w:p w14:paraId="7A1354D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th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MSSV, ngành, email trư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ng.</w:t>
      </w:r>
    </w:p>
    <w:p w14:paraId="52AB55F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đăng ký môn.</w:t>
      </w:r>
    </w:p>
    <w:p w14:paraId="120E8B4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ký m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 xml:space="preserve">t </w:t>
      </w:r>
      <w:r w:rsidRPr="00AD2F86">
        <w:rPr>
          <w:rFonts w:cs="Times New Roman"/>
          <w:color w:val="000000" w:themeColor="text1"/>
        </w:rPr>
        <w:t>môn còn ch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.</w:t>
      </w:r>
    </w:p>
    <w:p w14:paraId="5301D76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 môn v</w:t>
      </w:r>
      <w:r w:rsidRPr="00AD2F86">
        <w:rPr>
          <w:rFonts w:cs="Times New Roman"/>
          <w:color w:val="000000" w:themeColor="text1"/>
        </w:rPr>
        <w:t>ừ</w:t>
      </w:r>
      <w:r w:rsidRPr="00AD2F86">
        <w:rPr>
          <w:rFonts w:cs="Times New Roman"/>
          <w:color w:val="000000" w:themeColor="text1"/>
        </w:rPr>
        <w:t>a đăng ký.</w:t>
      </w:r>
    </w:p>
    <w:p w14:paraId="08B104C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0A11EE6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6CF405F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68969E9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754DEAA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492F070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khai báo NVQS.</w:t>
      </w:r>
    </w:p>
    <w:p w14:paraId="2C2E01D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l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7C0994E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i góp ý.</w:t>
      </w:r>
    </w:p>
    <w:p w14:paraId="16A36A05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30.2. Ki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th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Phòng Đào t</w:t>
      </w:r>
      <w:r w:rsidRPr="00AD2F86">
        <w:rPr>
          <w:rFonts w:cs="Times New Roman"/>
          <w:b/>
          <w:color w:val="000000" w:themeColor="text1"/>
          <w:sz w:val="25"/>
        </w:rPr>
        <w:t>ạ</w:t>
      </w:r>
      <w:r w:rsidRPr="00AD2F86">
        <w:rPr>
          <w:rFonts w:cs="Times New Roman"/>
          <w:b/>
          <w:color w:val="000000" w:themeColor="text1"/>
          <w:sz w:val="25"/>
        </w:rPr>
        <w:t>o</w:t>
      </w:r>
    </w:p>
    <w:p w14:paraId="1627098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p </w:t>
      </w:r>
      <w:r w:rsidRPr="00AD2F86">
        <w:rPr>
          <w:rFonts w:cs="Times New Roman"/>
          <w:color w:val="000000" w:themeColor="text1"/>
          <w:sz w:val="20"/>
        </w:rPr>
        <w:t>dt.nguyenthilan</w:t>
      </w:r>
      <w:r w:rsidRPr="00AD2F86">
        <w:rPr>
          <w:rFonts w:cs="Times New Roman"/>
          <w:color w:val="000000" w:themeColor="text1"/>
        </w:rPr>
        <w:t>.</w:t>
      </w:r>
    </w:p>
    <w:p w14:paraId="72A52CF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m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i.</w:t>
      </w:r>
    </w:p>
    <w:p w14:paraId="45BC323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o </w:t>
      </w: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5FE034E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u.</w:t>
      </w:r>
    </w:p>
    <w:p w14:paraId="3759C36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09AB1A1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đ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t đăng ký.</w:t>
      </w:r>
    </w:p>
    <w:p w14:paraId="0413E67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danh sách đăng ký.</w:t>
      </w:r>
    </w:p>
    <w:p w14:paraId="0A7DAA2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11F5F0E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23280AD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5233A42E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30.3. Ki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th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gi</w:t>
      </w:r>
      <w:r w:rsidRPr="00AD2F86">
        <w:rPr>
          <w:rFonts w:cs="Times New Roman"/>
          <w:b/>
          <w:color w:val="000000" w:themeColor="text1"/>
          <w:sz w:val="25"/>
        </w:rPr>
        <w:t>ả</w:t>
      </w:r>
      <w:r w:rsidRPr="00AD2F86">
        <w:rPr>
          <w:rFonts w:cs="Times New Roman"/>
          <w:b/>
          <w:color w:val="000000" w:themeColor="text1"/>
          <w:sz w:val="25"/>
        </w:rPr>
        <w:t>ng viên</w:t>
      </w:r>
    </w:p>
    <w:p w14:paraId="222E51A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viên.</w:t>
      </w:r>
    </w:p>
    <w:p w14:paraId="65FF3E7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0C0B7FE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30363DE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danh sách sinh viên.</w:t>
      </w:r>
    </w:p>
    <w:p w14:paraId="2BF2566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v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ng/có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t.</w:t>
      </w:r>
    </w:p>
    <w:p w14:paraId="0AE8CAA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phi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u.</w:t>
      </w:r>
    </w:p>
    <w:p w14:paraId="1FB3A62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49FA5AE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247DE18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Hoàn thành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 xml:space="preserve"> thi.</w:t>
      </w:r>
    </w:p>
    <w:p w14:paraId="0C41C5D2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lastRenderedPageBreak/>
        <w:t>30.4. Ki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th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Phòng Tài chính</w:t>
      </w:r>
    </w:p>
    <w:p w14:paraId="524ED19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p </w:t>
      </w:r>
      <w:r w:rsidRPr="00AD2F86">
        <w:rPr>
          <w:rFonts w:cs="Times New Roman"/>
          <w:color w:val="000000" w:themeColor="text1"/>
          <w:sz w:val="20"/>
        </w:rPr>
        <w:t>tc.phamquanghuy</w:t>
      </w:r>
      <w:r w:rsidRPr="00AD2F86">
        <w:rPr>
          <w:rFonts w:cs="Times New Roman"/>
          <w:color w:val="000000" w:themeColor="text1"/>
        </w:rPr>
        <w:t>.</w:t>
      </w:r>
    </w:p>
    <w:p w14:paraId="34CB98E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01B6745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hóa đơn.</w:t>
      </w:r>
    </w:p>
    <w:p w14:paraId="4F9B23C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Xác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 hóa đơn.</w:t>
      </w:r>
    </w:p>
    <w:p w14:paraId="0DB9274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Chuy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đã thanh toán.</w:t>
      </w:r>
    </w:p>
    <w:p w14:paraId="1325657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sinh viên th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 phí trên </w:t>
      </w:r>
      <w:r w:rsidRPr="00AD2F86">
        <w:rPr>
          <w:rFonts w:cs="Times New Roman"/>
          <w:color w:val="000000" w:themeColor="text1"/>
        </w:rPr>
        <w:t>portal.</w:t>
      </w:r>
    </w:p>
    <w:p w14:paraId="1CB1DAA0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30.5. Ki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th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Phòng CTSV</w:t>
      </w:r>
    </w:p>
    <w:p w14:paraId="6E1CEA8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p </w:t>
      </w:r>
      <w:r w:rsidRPr="00AD2F86">
        <w:rPr>
          <w:rFonts w:cs="Times New Roman"/>
          <w:color w:val="000000" w:themeColor="text1"/>
          <w:sz w:val="20"/>
        </w:rPr>
        <w:t>ctsv.levanhoa</w:t>
      </w:r>
      <w:r w:rsidRPr="00AD2F86">
        <w:rPr>
          <w:rFonts w:cs="Times New Roman"/>
          <w:color w:val="000000" w:themeColor="text1"/>
        </w:rPr>
        <w:t>.</w:t>
      </w:r>
    </w:p>
    <w:p w14:paraId="665E95B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yêu c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u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55A332D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o/c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BHYT.</w:t>
      </w:r>
    </w:p>
    <w:p w14:paraId="70E1A73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khai báo NVQS.</w:t>
      </w:r>
    </w:p>
    <w:p w14:paraId="1BD8A54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614A36F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Xem ph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>i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sát.</w:t>
      </w:r>
    </w:p>
    <w:p w14:paraId="772C74B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 góp ý.</w:t>
      </w:r>
    </w:p>
    <w:p w14:paraId="7F8613B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30.6. Ki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th</w:t>
      </w:r>
      <w:r w:rsidRPr="00AD2F86">
        <w:rPr>
          <w:rFonts w:cs="Times New Roman"/>
          <w:b/>
          <w:color w:val="000000" w:themeColor="text1"/>
          <w:sz w:val="25"/>
        </w:rPr>
        <w:t>ử</w:t>
      </w:r>
      <w:r w:rsidRPr="00AD2F86">
        <w:rPr>
          <w:rFonts w:cs="Times New Roman"/>
          <w:b/>
          <w:color w:val="000000" w:themeColor="text1"/>
          <w:sz w:val="25"/>
        </w:rPr>
        <w:t xml:space="preserve"> d</w:t>
      </w:r>
      <w:r w:rsidRPr="00AD2F86">
        <w:rPr>
          <w:rFonts w:cs="Times New Roman"/>
          <w:b/>
          <w:color w:val="000000" w:themeColor="text1"/>
          <w:sz w:val="25"/>
        </w:rPr>
        <w:t>ữ</w:t>
      </w:r>
      <w:r w:rsidRPr="00AD2F86">
        <w:rPr>
          <w:rFonts w:cs="Times New Roman"/>
          <w:b/>
          <w:color w:val="000000" w:themeColor="text1"/>
          <w:sz w:val="25"/>
        </w:rPr>
        <w:t xml:space="preserve"> li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u</w:t>
      </w:r>
    </w:p>
    <w:p w14:paraId="55AEB30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 audit encoding.</w:t>
      </w:r>
    </w:p>
    <w:p w14:paraId="2A17479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m tra không có </w:t>
      </w:r>
      <w:r w:rsidRPr="00AD2F86">
        <w:rPr>
          <w:rFonts w:cs="Times New Roman"/>
          <w:color w:val="000000" w:themeColor="text1"/>
          <w:sz w:val="20"/>
        </w:rPr>
        <w:t>?</w:t>
      </w:r>
      <w:r w:rsidRPr="00AD2F86">
        <w:rPr>
          <w:rFonts w:cs="Times New Roman"/>
          <w:color w:val="000000" w:themeColor="text1"/>
        </w:rPr>
        <w:t xml:space="preserve">, </w:t>
      </w:r>
      <w:r w:rsidRPr="00AD2F86">
        <w:rPr>
          <w:rFonts w:cs="Times New Roman"/>
          <w:color w:val="000000" w:themeColor="text1"/>
          <w:sz w:val="20"/>
        </w:rPr>
        <w:t>Ã</w:t>
      </w:r>
      <w:r w:rsidRPr="00AD2F86">
        <w:rPr>
          <w:rFonts w:cs="Times New Roman"/>
          <w:color w:val="000000" w:themeColor="text1"/>
        </w:rPr>
        <w:t xml:space="preserve">, </w:t>
      </w:r>
      <w:r w:rsidRPr="00AD2F86">
        <w:rPr>
          <w:rFonts w:cs="Times New Roman"/>
          <w:color w:val="000000" w:themeColor="text1"/>
          <w:sz w:val="20"/>
        </w:rPr>
        <w:t>�</w:t>
      </w:r>
      <w:r w:rsidRPr="00AD2F86">
        <w:rPr>
          <w:rFonts w:cs="Times New Roman"/>
          <w:color w:val="000000" w:themeColor="text1"/>
        </w:rPr>
        <w:t xml:space="preserve"> trong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5A227E9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khoa 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th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ng Vi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 chu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>n.</w:t>
      </w:r>
    </w:p>
    <w:p w14:paraId="785E4D2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hành chính không còn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l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i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0 sinh viên do seed cũ.</w:t>
      </w:r>
    </w:p>
    <w:p w14:paraId="54C3A2A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 hi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n th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 xml:space="preserve"> tên môn chu</w:t>
      </w:r>
      <w:r w:rsidRPr="00AD2F86">
        <w:rPr>
          <w:rFonts w:cs="Times New Roman"/>
          <w:color w:val="000000" w:themeColor="text1"/>
        </w:rPr>
        <w:t>ẩ</w:t>
      </w:r>
      <w:r w:rsidRPr="00AD2F86">
        <w:rPr>
          <w:rFonts w:cs="Times New Roman"/>
          <w:color w:val="000000" w:themeColor="text1"/>
        </w:rPr>
        <w:t>n.</w:t>
      </w:r>
    </w:p>
    <w:p w14:paraId="704371F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 có dòng sinh viên và s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có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t/v</w:t>
      </w:r>
      <w:r w:rsidRPr="00AD2F86">
        <w:rPr>
          <w:rFonts w:cs="Times New Roman"/>
          <w:color w:val="000000" w:themeColor="text1"/>
        </w:rPr>
        <w:t>ắ</w:t>
      </w:r>
      <w:r w:rsidRPr="00AD2F86">
        <w:rPr>
          <w:rFonts w:cs="Times New Roman"/>
          <w:color w:val="000000" w:themeColor="text1"/>
        </w:rPr>
        <w:t>ng m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t.</w:t>
      </w:r>
    </w:p>
    <w:p w14:paraId="66785C15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31. L</w:t>
      </w:r>
      <w:r w:rsidRPr="00AD2F86">
        <w:rPr>
          <w:rFonts w:cs="Times New Roman"/>
          <w:b/>
          <w:color w:val="000000" w:themeColor="text1"/>
          <w:sz w:val="30"/>
        </w:rPr>
        <w:t>ỗ</w:t>
      </w:r>
      <w:r w:rsidRPr="00AD2F86">
        <w:rPr>
          <w:rFonts w:cs="Times New Roman"/>
          <w:b/>
          <w:color w:val="000000" w:themeColor="text1"/>
          <w:sz w:val="30"/>
        </w:rPr>
        <w:t>i thư</w:t>
      </w:r>
      <w:r w:rsidRPr="00AD2F86">
        <w:rPr>
          <w:rFonts w:cs="Times New Roman"/>
          <w:b/>
          <w:color w:val="000000" w:themeColor="text1"/>
          <w:sz w:val="30"/>
        </w:rPr>
        <w:t>ờ</w:t>
      </w:r>
      <w:r w:rsidRPr="00AD2F86">
        <w:rPr>
          <w:rFonts w:cs="Times New Roman"/>
          <w:b/>
          <w:color w:val="000000" w:themeColor="text1"/>
          <w:sz w:val="30"/>
        </w:rPr>
        <w:t>ng g</w:t>
      </w:r>
      <w:r w:rsidRPr="00AD2F86">
        <w:rPr>
          <w:rFonts w:cs="Times New Roman"/>
          <w:b/>
          <w:color w:val="000000" w:themeColor="text1"/>
          <w:sz w:val="30"/>
        </w:rPr>
        <w:t>ặ</w:t>
      </w:r>
      <w:r w:rsidRPr="00AD2F86">
        <w:rPr>
          <w:rFonts w:cs="Times New Roman"/>
          <w:b/>
          <w:color w:val="000000" w:themeColor="text1"/>
          <w:sz w:val="30"/>
        </w:rPr>
        <w:t>p và cách x</w:t>
      </w:r>
      <w:r w:rsidRPr="00AD2F86">
        <w:rPr>
          <w:rFonts w:cs="Times New Roman"/>
          <w:b/>
          <w:color w:val="000000" w:themeColor="text1"/>
          <w:sz w:val="30"/>
        </w:rPr>
        <w:t>ử</w:t>
      </w:r>
      <w:r w:rsidRPr="00AD2F86">
        <w:rPr>
          <w:rFonts w:cs="Times New Roman"/>
          <w:b/>
          <w:color w:val="000000" w:themeColor="text1"/>
          <w:sz w:val="30"/>
        </w:rPr>
        <w:t xml:space="preserve"> lý</w:t>
      </w:r>
    </w:p>
    <w:p w14:paraId="327190E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31.1. Sinh viên không th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y trang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v</w:t>
      </w:r>
      <w:r w:rsidRPr="00AD2F86">
        <w:rPr>
          <w:rFonts w:cs="Times New Roman"/>
          <w:b/>
          <w:color w:val="000000" w:themeColor="text1"/>
          <w:sz w:val="25"/>
        </w:rPr>
        <w:t>ụ</w:t>
      </w:r>
    </w:p>
    <w:p w14:paraId="49D1EB9A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Nguyên nhân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:</w:t>
      </w:r>
    </w:p>
    <w:p w14:paraId="1548576D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User không có partner liên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v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viên.</w:t>
      </w:r>
    </w:p>
    <w:p w14:paraId="134EBA5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 chưa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4E4EF82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Truy c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sai link.</w:t>
      </w:r>
    </w:p>
    <w:p w14:paraId="46934052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lý:</w:t>
      </w:r>
    </w:p>
    <w:p w14:paraId="1A17543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Vào backend 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user</w:t>
      </w:r>
      <w:r w:rsidRPr="00AD2F86">
        <w:rPr>
          <w:rFonts w:cs="Times New Roman"/>
          <w:color w:val="000000" w:themeColor="text1"/>
        </w:rPr>
        <w:t>.</w:t>
      </w:r>
    </w:p>
    <w:p w14:paraId="0C05C3C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partner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user.</w:t>
      </w:r>
    </w:p>
    <w:p w14:paraId="54356DCE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 có </w:t>
      </w:r>
      <w:r w:rsidRPr="00AD2F86">
        <w:rPr>
          <w:rFonts w:cs="Times New Roman"/>
          <w:color w:val="000000" w:themeColor="text1"/>
          <w:sz w:val="20"/>
        </w:rPr>
        <w:t>partner_id</w:t>
      </w:r>
      <w:r w:rsidRPr="00AD2F86">
        <w:rPr>
          <w:rFonts w:cs="Times New Roman"/>
          <w:color w:val="000000" w:themeColor="text1"/>
        </w:rPr>
        <w:t xml:space="preserve"> đúng không.</w:t>
      </w:r>
    </w:p>
    <w:p w14:paraId="20C26BF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i </w:t>
      </w:r>
      <w:r w:rsidRPr="00AD2F86">
        <w:rPr>
          <w:rFonts w:cs="Times New Roman"/>
          <w:color w:val="000000" w:themeColor="text1"/>
          <w:sz w:val="20"/>
        </w:rPr>
        <w:t>http://localhost:8069/my/academic</w:t>
      </w:r>
      <w:r w:rsidRPr="00AD2F86">
        <w:rPr>
          <w:rFonts w:cs="Times New Roman"/>
          <w:color w:val="000000" w:themeColor="text1"/>
        </w:rPr>
        <w:t>.</w:t>
      </w:r>
    </w:p>
    <w:p w14:paraId="5DB51E20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31.2. Sinh viên không th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y nút ch</w:t>
      </w:r>
      <w:r w:rsidRPr="00AD2F86">
        <w:rPr>
          <w:rFonts w:cs="Times New Roman"/>
          <w:b/>
          <w:color w:val="000000" w:themeColor="text1"/>
          <w:sz w:val="25"/>
        </w:rPr>
        <w:t>ứ</w:t>
      </w:r>
      <w:r w:rsidRPr="00AD2F86">
        <w:rPr>
          <w:rFonts w:cs="Times New Roman"/>
          <w:b/>
          <w:color w:val="000000" w:themeColor="text1"/>
          <w:sz w:val="25"/>
        </w:rPr>
        <w:t>c năng portal</w:t>
      </w:r>
    </w:p>
    <w:p w14:paraId="0851965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Nguyên nhân có th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:</w:t>
      </w:r>
    </w:p>
    <w:p w14:paraId="3D00F32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Module portal chưa update.</w:t>
      </w:r>
    </w:p>
    <w:p w14:paraId="687CE27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Template portal chưa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load.</w:t>
      </w:r>
    </w:p>
    <w:p w14:paraId="1A085A5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User chưa 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đúng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sinh viên.</w:t>
      </w:r>
    </w:p>
    <w:p w14:paraId="4D7E085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lý:</w:t>
      </w:r>
    </w:p>
    <w:p w14:paraId="77135B9A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Update module </w:t>
      </w:r>
      <w:r w:rsidRPr="00AD2F86">
        <w:rPr>
          <w:rFonts w:cs="Times New Roman"/>
          <w:color w:val="000000" w:themeColor="text1"/>
          <w:sz w:val="20"/>
        </w:rPr>
        <w:t>univ_sms_portal</w:t>
      </w:r>
      <w:r w:rsidRPr="00AD2F86">
        <w:rPr>
          <w:rFonts w:cs="Times New Roman"/>
          <w:color w:val="000000" w:themeColor="text1"/>
        </w:rPr>
        <w:t>.</w:t>
      </w:r>
    </w:p>
    <w:p w14:paraId="3CAE2D4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Restart Odoo.</w:t>
      </w:r>
    </w:p>
    <w:p w14:paraId="010B492C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Đăng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b</w:t>
      </w:r>
      <w:r w:rsidRPr="00AD2F86">
        <w:rPr>
          <w:rFonts w:cs="Times New Roman"/>
          <w:color w:val="000000" w:themeColor="text1"/>
        </w:rPr>
        <w:t>ằ</w:t>
      </w:r>
      <w:r w:rsidRPr="00AD2F86">
        <w:rPr>
          <w:rFonts w:cs="Times New Roman"/>
          <w:color w:val="000000" w:themeColor="text1"/>
        </w:rPr>
        <w:t>ng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n </w:t>
      </w:r>
      <w:r w:rsidRPr="00AD2F86">
        <w:rPr>
          <w:rFonts w:cs="Times New Roman"/>
          <w:color w:val="000000" w:themeColor="text1"/>
          <w:sz w:val="20"/>
        </w:rPr>
        <w:t>sv.*</w:t>
      </w:r>
      <w:r w:rsidRPr="00AD2F86">
        <w:rPr>
          <w:rFonts w:cs="Times New Roman"/>
          <w:color w:val="000000" w:themeColor="text1"/>
        </w:rPr>
        <w:t>.</w:t>
      </w:r>
    </w:p>
    <w:p w14:paraId="2902CAB1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31.3. Đăng ký môn báo l</w:t>
      </w:r>
      <w:r w:rsidRPr="00AD2F86">
        <w:rPr>
          <w:rFonts w:cs="Times New Roman"/>
          <w:b/>
          <w:color w:val="000000" w:themeColor="text1"/>
          <w:sz w:val="25"/>
        </w:rPr>
        <w:t>ỗ</w:t>
      </w:r>
      <w:r w:rsidRPr="00AD2F86">
        <w:rPr>
          <w:rFonts w:cs="Times New Roman"/>
          <w:b/>
          <w:color w:val="000000" w:themeColor="text1"/>
          <w:sz w:val="25"/>
        </w:rPr>
        <w:t>i tiên quy</w:t>
      </w:r>
      <w:r w:rsidRPr="00AD2F86">
        <w:rPr>
          <w:rFonts w:cs="Times New Roman"/>
          <w:b/>
          <w:color w:val="000000" w:themeColor="text1"/>
          <w:sz w:val="25"/>
        </w:rPr>
        <w:t>ế</w:t>
      </w:r>
      <w:r w:rsidRPr="00AD2F86">
        <w:rPr>
          <w:rFonts w:cs="Times New Roman"/>
          <w:b/>
          <w:color w:val="000000" w:themeColor="text1"/>
          <w:sz w:val="25"/>
        </w:rPr>
        <w:t>t</w:t>
      </w:r>
    </w:p>
    <w:p w14:paraId="6B26BA7F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Nguyên nhân:</w:t>
      </w:r>
    </w:p>
    <w:p w14:paraId="47CD897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có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u hình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331E9A7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Sinh viên chưa có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 xml:space="preserve">t </w:t>
      </w:r>
      <w:r w:rsidRPr="00AD2F86">
        <w:rPr>
          <w:rFonts w:cs="Times New Roman"/>
          <w:color w:val="000000" w:themeColor="text1"/>
        </w:rPr>
        <w:t>ở</w:t>
      </w:r>
      <w:r w:rsidRPr="00AD2F86">
        <w:rPr>
          <w:rFonts w:cs="Times New Roman"/>
          <w:color w:val="000000" w:themeColor="text1"/>
        </w:rPr>
        <w:t xml:space="preserve">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t.</w:t>
      </w:r>
    </w:p>
    <w:p w14:paraId="38191FC6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lý:</w:t>
      </w:r>
    </w:p>
    <w:p w14:paraId="36E4C686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môn tiên quy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trong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01A0C31F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0F6A37D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sinh viên đã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nhưng thi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m,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b</w:t>
      </w:r>
      <w:r w:rsidRPr="00AD2F86">
        <w:rPr>
          <w:rFonts w:cs="Times New Roman"/>
          <w:color w:val="000000" w:themeColor="text1"/>
        </w:rPr>
        <w:t>ổ</w:t>
      </w:r>
      <w:r w:rsidRPr="00AD2F86">
        <w:rPr>
          <w:rFonts w:cs="Times New Roman"/>
          <w:color w:val="000000" w:themeColor="text1"/>
        </w:rPr>
        <w:t xml:space="preserve"> sung k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t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thi.</w:t>
      </w:r>
    </w:p>
    <w:p w14:paraId="78ECA95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đăng ký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2A2A48F7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31.4. D</w:t>
      </w:r>
      <w:r w:rsidRPr="00AD2F86">
        <w:rPr>
          <w:rFonts w:cs="Times New Roman"/>
          <w:b/>
          <w:color w:val="000000" w:themeColor="text1"/>
          <w:sz w:val="25"/>
        </w:rPr>
        <w:t>ữ</w:t>
      </w:r>
      <w:r w:rsidRPr="00AD2F86">
        <w:rPr>
          <w:rFonts w:cs="Times New Roman"/>
          <w:b/>
          <w:color w:val="000000" w:themeColor="text1"/>
          <w:sz w:val="25"/>
        </w:rPr>
        <w:t xml:space="preserve"> li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u hi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n th</w:t>
      </w:r>
      <w:r w:rsidRPr="00AD2F86">
        <w:rPr>
          <w:rFonts w:cs="Times New Roman"/>
          <w:b/>
          <w:color w:val="000000" w:themeColor="text1"/>
          <w:sz w:val="25"/>
        </w:rPr>
        <w:t>ị</w:t>
      </w:r>
      <w:r w:rsidRPr="00AD2F86">
        <w:rPr>
          <w:rFonts w:cs="Times New Roman"/>
          <w:b/>
          <w:color w:val="000000" w:themeColor="text1"/>
          <w:sz w:val="25"/>
        </w:rPr>
        <w:t xml:space="preserve"> l</w:t>
      </w:r>
      <w:r w:rsidRPr="00AD2F86">
        <w:rPr>
          <w:rFonts w:cs="Times New Roman"/>
          <w:b/>
          <w:color w:val="000000" w:themeColor="text1"/>
          <w:sz w:val="25"/>
        </w:rPr>
        <w:t>ỗ</w:t>
      </w:r>
      <w:r w:rsidRPr="00AD2F86">
        <w:rPr>
          <w:rFonts w:cs="Times New Roman"/>
          <w:b/>
          <w:color w:val="000000" w:themeColor="text1"/>
          <w:sz w:val="25"/>
        </w:rPr>
        <w:t>i d</w:t>
      </w:r>
      <w:r w:rsidRPr="00AD2F86">
        <w:rPr>
          <w:rFonts w:cs="Times New Roman"/>
          <w:b/>
          <w:color w:val="000000" w:themeColor="text1"/>
          <w:sz w:val="25"/>
        </w:rPr>
        <w:t>ấ</w:t>
      </w:r>
      <w:r w:rsidRPr="00AD2F86">
        <w:rPr>
          <w:rFonts w:cs="Times New Roman"/>
          <w:b/>
          <w:color w:val="000000" w:themeColor="text1"/>
          <w:sz w:val="25"/>
        </w:rPr>
        <w:t>u ti</w:t>
      </w:r>
      <w:r w:rsidRPr="00AD2F86">
        <w:rPr>
          <w:rFonts w:cs="Times New Roman"/>
          <w:b/>
          <w:color w:val="000000" w:themeColor="text1"/>
          <w:sz w:val="25"/>
        </w:rPr>
        <w:t>ế</w:t>
      </w:r>
      <w:r w:rsidRPr="00AD2F86">
        <w:rPr>
          <w:rFonts w:cs="Times New Roman"/>
          <w:b/>
          <w:color w:val="000000" w:themeColor="text1"/>
          <w:sz w:val="25"/>
        </w:rPr>
        <w:t>ng Vi</w:t>
      </w:r>
      <w:r w:rsidRPr="00AD2F86">
        <w:rPr>
          <w:rFonts w:cs="Times New Roman"/>
          <w:b/>
          <w:color w:val="000000" w:themeColor="text1"/>
          <w:sz w:val="25"/>
        </w:rPr>
        <w:t>ệ</w:t>
      </w:r>
      <w:r w:rsidRPr="00AD2F86">
        <w:rPr>
          <w:rFonts w:cs="Times New Roman"/>
          <w:b/>
          <w:color w:val="000000" w:themeColor="text1"/>
          <w:sz w:val="25"/>
        </w:rPr>
        <w:t>t</w:t>
      </w:r>
    </w:p>
    <w:p w14:paraId="333DE474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Nguyên nhân:</w:t>
      </w:r>
    </w:p>
    <w:p w14:paraId="6871FCD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p seed qua Po</w:t>
      </w:r>
      <w:r w:rsidRPr="00AD2F86">
        <w:rPr>
          <w:rFonts w:cs="Times New Roman"/>
          <w:color w:val="000000" w:themeColor="text1"/>
        </w:rPr>
        <w:t>werShell pipe không đúng encoding.</w:t>
      </w:r>
    </w:p>
    <w:p w14:paraId="77FEE2D5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lý:</w:t>
      </w:r>
    </w:p>
    <w:p w14:paraId="0850EDD5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seed b</w:t>
      </w:r>
      <w:r w:rsidRPr="00AD2F86">
        <w:rPr>
          <w:rFonts w:cs="Times New Roman"/>
          <w:color w:val="000000" w:themeColor="text1"/>
        </w:rPr>
        <w:t>ằ</w:t>
      </w:r>
      <w:r w:rsidRPr="00AD2F86">
        <w:rPr>
          <w:rFonts w:cs="Times New Roman"/>
          <w:color w:val="000000" w:themeColor="text1"/>
        </w:rPr>
        <w:t>ng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nh </w:t>
      </w:r>
      <w:r w:rsidRPr="00AD2F86">
        <w:rPr>
          <w:rFonts w:cs="Times New Roman"/>
          <w:color w:val="000000" w:themeColor="text1"/>
          <w:sz w:val="20"/>
        </w:rPr>
        <w:t>cmd</w:t>
      </w:r>
      <w:r w:rsidRPr="00AD2F86">
        <w:rPr>
          <w:rFonts w:cs="Times New Roman"/>
          <w:color w:val="000000" w:themeColor="text1"/>
        </w:rPr>
        <w:t xml:space="preserve"> khuy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 ngh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.</w:t>
      </w:r>
    </w:p>
    <w:p w14:paraId="23C0BFF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 audit.</w:t>
      </w:r>
    </w:p>
    <w:p w14:paraId="34909044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Restart Odoo.</w:t>
      </w:r>
    </w:p>
    <w:p w14:paraId="28FB430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31.5. Đi</w:t>
      </w:r>
      <w:r w:rsidRPr="00AD2F86">
        <w:rPr>
          <w:rFonts w:cs="Times New Roman"/>
          <w:b/>
          <w:color w:val="000000" w:themeColor="text1"/>
          <w:sz w:val="25"/>
        </w:rPr>
        <w:t>ể</w:t>
      </w:r>
      <w:r w:rsidRPr="00AD2F86">
        <w:rPr>
          <w:rFonts w:cs="Times New Roman"/>
          <w:b/>
          <w:color w:val="000000" w:themeColor="text1"/>
          <w:sz w:val="25"/>
        </w:rPr>
        <w:t>m danh không có sinh viên</w:t>
      </w:r>
    </w:p>
    <w:p w14:paraId="4A46C0C7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Nguyên nhân:</w:t>
      </w:r>
    </w:p>
    <w:p w14:paraId="175E615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chưa có enrollment.</w:t>
      </w:r>
    </w:p>
    <w:p w14:paraId="1AC938A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Enrollment không đúng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thái.</w:t>
      </w:r>
    </w:p>
    <w:p w14:paraId="348EFD5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Chưa 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i danh sách sinh </w:t>
      </w:r>
      <w:r w:rsidRPr="00AD2F86">
        <w:rPr>
          <w:rFonts w:cs="Times New Roman"/>
          <w:color w:val="000000" w:themeColor="text1"/>
        </w:rPr>
        <w:t>viên.</w:t>
      </w:r>
    </w:p>
    <w:p w14:paraId="6C98CB1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lý:</w:t>
      </w:r>
    </w:p>
    <w:p w14:paraId="3CB31F5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n.</w:t>
      </w:r>
    </w:p>
    <w:p w14:paraId="3EC56607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l</w:t>
      </w:r>
      <w:r w:rsidRPr="00AD2F86">
        <w:rPr>
          <w:rFonts w:cs="Times New Roman"/>
          <w:color w:val="000000" w:themeColor="text1"/>
        </w:rPr>
        <w:t>ị</w:t>
      </w:r>
      <w:r w:rsidRPr="00AD2F86">
        <w:rPr>
          <w:rFonts w:cs="Times New Roman"/>
          <w:color w:val="000000" w:themeColor="text1"/>
        </w:rPr>
        <w:t>ch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viên.</w:t>
      </w:r>
    </w:p>
    <w:p w14:paraId="35E80132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m T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i danh sách sinh viên.</w:t>
      </w:r>
    </w:p>
    <w:p w14:paraId="2082AF29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u là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seed, 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seed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m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i.</w:t>
      </w:r>
    </w:p>
    <w:p w14:paraId="5086831F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31.6. H</w:t>
      </w:r>
      <w:r w:rsidRPr="00AD2F86">
        <w:rPr>
          <w:rFonts w:cs="Times New Roman"/>
          <w:b/>
          <w:color w:val="000000" w:themeColor="text1"/>
          <w:sz w:val="25"/>
        </w:rPr>
        <w:t>ọ</w:t>
      </w:r>
      <w:r w:rsidRPr="00AD2F86">
        <w:rPr>
          <w:rFonts w:cs="Times New Roman"/>
          <w:b/>
          <w:color w:val="000000" w:themeColor="text1"/>
          <w:sz w:val="25"/>
        </w:rPr>
        <w:t>c phí b</w:t>
      </w:r>
      <w:r w:rsidRPr="00AD2F86">
        <w:rPr>
          <w:rFonts w:cs="Times New Roman"/>
          <w:b/>
          <w:color w:val="000000" w:themeColor="text1"/>
          <w:sz w:val="25"/>
        </w:rPr>
        <w:t>ằ</w:t>
      </w:r>
      <w:r w:rsidRPr="00AD2F86">
        <w:rPr>
          <w:rFonts w:cs="Times New Roman"/>
          <w:b/>
          <w:color w:val="000000" w:themeColor="text1"/>
          <w:sz w:val="25"/>
        </w:rPr>
        <w:t>ng 0</w:t>
      </w:r>
    </w:p>
    <w:p w14:paraId="5361243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Nguyên nhân:</w:t>
      </w:r>
    </w:p>
    <w:p w14:paraId="50B61CC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Sinh viên chưa có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</w:t>
      </w:r>
      <w:r w:rsidRPr="00AD2F86">
        <w:rPr>
          <w:rFonts w:cs="Times New Roman"/>
          <w:color w:val="000000" w:themeColor="text1"/>
        </w:rPr>
        <w:t>ầ</w:t>
      </w:r>
      <w:r w:rsidRPr="00AD2F86">
        <w:rPr>
          <w:rFonts w:cs="Times New Roman"/>
          <w:color w:val="000000" w:themeColor="text1"/>
        </w:rPr>
        <w:t>n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đăng ký trong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757BDCB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Chưa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p đ</w:t>
      </w:r>
      <w:r w:rsidRPr="00AD2F86">
        <w:rPr>
          <w:rFonts w:cs="Times New Roman"/>
          <w:color w:val="000000" w:themeColor="text1"/>
        </w:rPr>
        <w:t>ơn giá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2BCFE03B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Cách x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 xml:space="preserve"> lý:</w:t>
      </w:r>
    </w:p>
    <w:p w14:paraId="60D9F94B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enrollment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sinh viên trong k</w:t>
      </w:r>
      <w:r w:rsidRPr="00AD2F86">
        <w:rPr>
          <w:rFonts w:cs="Times New Roman"/>
          <w:color w:val="000000" w:themeColor="text1"/>
        </w:rPr>
        <w:t>ỳ</w:t>
      </w:r>
      <w:r w:rsidRPr="00AD2F86">
        <w:rPr>
          <w:rFonts w:cs="Times New Roman"/>
          <w:color w:val="000000" w:themeColor="text1"/>
        </w:rPr>
        <w:t>.</w:t>
      </w:r>
    </w:p>
    <w:p w14:paraId="253DA57D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tra đơn giá tín ch</w:t>
      </w:r>
      <w:r w:rsidRPr="00AD2F86">
        <w:rPr>
          <w:rFonts w:cs="Times New Roman"/>
          <w:color w:val="000000" w:themeColor="text1"/>
        </w:rPr>
        <w:t>ỉ</w:t>
      </w:r>
      <w:r w:rsidRPr="00AD2F86">
        <w:rPr>
          <w:rFonts w:cs="Times New Roman"/>
          <w:color w:val="000000" w:themeColor="text1"/>
        </w:rPr>
        <w:t>.</w:t>
      </w:r>
    </w:p>
    <w:p w14:paraId="49026DD3" w14:textId="77777777" w:rsidR="00431165" w:rsidRPr="00AD2F86" w:rsidRDefault="00AF634B" w:rsidP="00AD2F86">
      <w:pPr>
        <w:pStyle w:val="ListNumber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Lưu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 đ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tính l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i.</w:t>
      </w:r>
    </w:p>
    <w:p w14:paraId="7D3C0114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32. Khuy</w:t>
      </w:r>
      <w:r w:rsidRPr="00AD2F86">
        <w:rPr>
          <w:rFonts w:cs="Times New Roman"/>
          <w:b/>
          <w:color w:val="000000" w:themeColor="text1"/>
          <w:sz w:val="30"/>
        </w:rPr>
        <w:t>ế</w:t>
      </w:r>
      <w:r w:rsidRPr="00AD2F86">
        <w:rPr>
          <w:rFonts w:cs="Times New Roman"/>
          <w:b/>
          <w:color w:val="000000" w:themeColor="text1"/>
          <w:sz w:val="30"/>
        </w:rPr>
        <w:t>n ngh</w:t>
      </w:r>
      <w:r w:rsidRPr="00AD2F86">
        <w:rPr>
          <w:rFonts w:cs="Times New Roman"/>
          <w:b/>
          <w:color w:val="000000" w:themeColor="text1"/>
          <w:sz w:val="30"/>
        </w:rPr>
        <w:t>ị</w:t>
      </w:r>
      <w:r w:rsidRPr="00AD2F86">
        <w:rPr>
          <w:rFonts w:cs="Times New Roman"/>
          <w:b/>
          <w:color w:val="000000" w:themeColor="text1"/>
          <w:sz w:val="30"/>
        </w:rPr>
        <w:t xml:space="preserve"> v</w:t>
      </w:r>
      <w:r w:rsidRPr="00AD2F86">
        <w:rPr>
          <w:rFonts w:cs="Times New Roman"/>
          <w:b/>
          <w:color w:val="000000" w:themeColor="text1"/>
          <w:sz w:val="30"/>
        </w:rPr>
        <w:t>ậ</w:t>
      </w:r>
      <w:r w:rsidRPr="00AD2F86">
        <w:rPr>
          <w:rFonts w:cs="Times New Roman"/>
          <w:b/>
          <w:color w:val="000000" w:themeColor="text1"/>
          <w:sz w:val="30"/>
        </w:rPr>
        <w:t>n hành</w:t>
      </w:r>
    </w:p>
    <w:p w14:paraId="02025CC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dùng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n demo chung như </w:t>
      </w:r>
      <w:r w:rsidRPr="00AD2F86">
        <w:rPr>
          <w:rFonts w:cs="Times New Roman"/>
          <w:color w:val="000000" w:themeColor="text1"/>
          <w:sz w:val="20"/>
        </w:rPr>
        <w:t>sinhvien/sinhvien</w:t>
      </w:r>
      <w:r w:rsidRPr="00AD2F86">
        <w:rPr>
          <w:rFonts w:cs="Times New Roman"/>
          <w:color w:val="000000" w:themeColor="text1"/>
        </w:rPr>
        <w:t xml:space="preserve">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 xml:space="preserve">c </w:t>
      </w:r>
      <w:r w:rsidRPr="00AD2F86">
        <w:rPr>
          <w:rFonts w:cs="Times New Roman"/>
          <w:color w:val="000000" w:themeColor="text1"/>
          <w:sz w:val="20"/>
        </w:rPr>
        <w:t>giangvien/giangvien</w:t>
      </w:r>
      <w:r w:rsidRPr="00AD2F86">
        <w:rPr>
          <w:rFonts w:cs="Times New Roman"/>
          <w:color w:val="000000" w:themeColor="text1"/>
        </w:rPr>
        <w:t>.</w:t>
      </w:r>
    </w:p>
    <w:p w14:paraId="2FADB8D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M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 xml:space="preserve">i sinh </w:t>
      </w:r>
      <w:r w:rsidRPr="00AD2F86">
        <w:rPr>
          <w:rFonts w:cs="Times New Roman"/>
          <w:color w:val="000000" w:themeColor="text1"/>
        </w:rPr>
        <w:t>viên, gi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viên, phòng ban nên có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riêng.</w:t>
      </w:r>
    </w:p>
    <w:p w14:paraId="3698468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s</w:t>
      </w:r>
      <w:r w:rsidRPr="00AD2F86">
        <w:rPr>
          <w:rFonts w:cs="Times New Roman"/>
          <w:color w:val="000000" w:themeColor="text1"/>
        </w:rPr>
        <w:t>ử</w:t>
      </w:r>
      <w:r w:rsidRPr="00AD2F86">
        <w:rPr>
          <w:rFonts w:cs="Times New Roman"/>
          <w:color w:val="000000" w:themeColor="text1"/>
        </w:rPr>
        <w:t>a tr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>c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p MSSV sau khi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0AD68BA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Không xóa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đã phát sinh; nên dùng tr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ng thái 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y/đóng/ngưng ho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t đ</w:t>
      </w:r>
      <w:r w:rsidRPr="00AD2F86">
        <w:rPr>
          <w:rFonts w:cs="Times New Roman"/>
          <w:color w:val="000000" w:themeColor="text1"/>
        </w:rPr>
        <w:t>ộ</w:t>
      </w:r>
      <w:r w:rsidRPr="00AD2F86">
        <w:rPr>
          <w:rFonts w:cs="Times New Roman"/>
          <w:color w:val="000000" w:themeColor="text1"/>
        </w:rPr>
        <w:t>ng.</w:t>
      </w:r>
    </w:p>
    <w:p w14:paraId="63B83AA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Trư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c demo nên ch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y audit encoding.</w:t>
      </w:r>
    </w:p>
    <w:p w14:paraId="2DAE8F8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Sau khi update module nên restart Odoo.</w:t>
      </w:r>
    </w:p>
    <w:p w14:paraId="1CC501BE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Khi seed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có ti</w:t>
      </w:r>
      <w:r w:rsidRPr="00AD2F86">
        <w:rPr>
          <w:rFonts w:cs="Times New Roman"/>
          <w:color w:val="000000" w:themeColor="text1"/>
        </w:rPr>
        <w:t>ế</w:t>
      </w:r>
      <w:r w:rsidRPr="00AD2F86">
        <w:rPr>
          <w:rFonts w:cs="Times New Roman"/>
          <w:color w:val="000000" w:themeColor="text1"/>
        </w:rPr>
        <w:t>ng Vi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t, dùng l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nh trong container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 xml:space="preserve">c </w:t>
      </w:r>
      <w:r w:rsidRPr="00AD2F86">
        <w:rPr>
          <w:rFonts w:cs="Times New Roman"/>
          <w:color w:val="000000" w:themeColor="text1"/>
          <w:sz w:val="20"/>
        </w:rPr>
        <w:t>cmd</w:t>
      </w:r>
      <w:r w:rsidRPr="00AD2F86">
        <w:rPr>
          <w:rFonts w:cs="Times New Roman"/>
          <w:color w:val="000000" w:themeColor="text1"/>
        </w:rPr>
        <w:t>, tránh pipe PowerShell.</w:t>
      </w:r>
    </w:p>
    <w:p w14:paraId="4CE0856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Phân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 theo role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, không c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p quy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>n admin cho t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t c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n.</w:t>
      </w:r>
    </w:p>
    <w:p w14:paraId="5C69AC49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33. Ph</w:t>
      </w:r>
      <w:r w:rsidRPr="00AD2F86">
        <w:rPr>
          <w:rFonts w:cs="Times New Roman"/>
          <w:b/>
          <w:color w:val="000000" w:themeColor="text1"/>
          <w:sz w:val="30"/>
        </w:rPr>
        <w:t>ụ</w:t>
      </w:r>
      <w:r w:rsidRPr="00AD2F86">
        <w:rPr>
          <w:rFonts w:cs="Times New Roman"/>
          <w:b/>
          <w:color w:val="000000" w:themeColor="text1"/>
          <w:sz w:val="30"/>
        </w:rPr>
        <w:t xml:space="preserve"> l</w:t>
      </w:r>
      <w:r w:rsidRPr="00AD2F86">
        <w:rPr>
          <w:rFonts w:cs="Times New Roman"/>
          <w:b/>
          <w:color w:val="000000" w:themeColor="text1"/>
          <w:sz w:val="30"/>
        </w:rPr>
        <w:t>ụ</w:t>
      </w:r>
      <w:r w:rsidRPr="00AD2F86">
        <w:rPr>
          <w:rFonts w:cs="Times New Roman"/>
          <w:b/>
          <w:color w:val="000000" w:themeColor="text1"/>
          <w:sz w:val="30"/>
        </w:rPr>
        <w:t>c link nhanh theo role</w:t>
      </w:r>
    </w:p>
    <w:p w14:paraId="5D034263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Sinh viên</w:t>
      </w:r>
    </w:p>
    <w:p w14:paraId="6116AFF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Trang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: </w:t>
      </w:r>
      <w:r w:rsidRPr="00AD2F86">
        <w:rPr>
          <w:rFonts w:cs="Times New Roman"/>
          <w:color w:val="000000" w:themeColor="text1"/>
          <w:sz w:val="20"/>
        </w:rPr>
        <w:t>http://localhost:8069/my/academic</w:t>
      </w:r>
    </w:p>
    <w:p w14:paraId="3E68CAE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Đăng ký môn: </w:t>
      </w:r>
      <w:r w:rsidRPr="00AD2F86">
        <w:rPr>
          <w:rFonts w:cs="Times New Roman"/>
          <w:color w:val="000000" w:themeColor="text1"/>
          <w:sz w:val="20"/>
        </w:rPr>
        <w:t>http://localhost:8069/my/academic/registration</w:t>
      </w:r>
    </w:p>
    <w:p w14:paraId="553CE0A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u: </w:t>
      </w:r>
      <w:r w:rsidRPr="00AD2F86">
        <w:rPr>
          <w:rFonts w:cs="Times New Roman"/>
          <w:color w:val="000000" w:themeColor="text1"/>
          <w:sz w:val="20"/>
        </w:rPr>
        <w:t>http://localhost:8069/my/academic/timetable</w:t>
      </w:r>
    </w:p>
    <w:p w14:paraId="1B832D4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m: </w:t>
      </w:r>
      <w:r w:rsidRPr="00AD2F86">
        <w:rPr>
          <w:rFonts w:cs="Times New Roman"/>
          <w:color w:val="000000" w:themeColor="text1"/>
          <w:sz w:val="20"/>
        </w:rPr>
        <w:t>http://localhost:8069/my/academic/transcript</w:t>
      </w:r>
    </w:p>
    <w:p w14:paraId="126BCE23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m danh: </w:t>
      </w:r>
      <w:r w:rsidRPr="00AD2F86">
        <w:rPr>
          <w:rFonts w:cs="Times New Roman"/>
          <w:color w:val="000000" w:themeColor="text1"/>
          <w:sz w:val="20"/>
        </w:rPr>
        <w:t>http://localhost:8069/my/academic/a</w:t>
      </w:r>
      <w:r w:rsidRPr="00AD2F86">
        <w:rPr>
          <w:rFonts w:cs="Times New Roman"/>
          <w:color w:val="000000" w:themeColor="text1"/>
          <w:sz w:val="20"/>
        </w:rPr>
        <w:t>ttendance</w:t>
      </w:r>
    </w:p>
    <w:p w14:paraId="4CCFDF0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 phí: </w:t>
      </w:r>
      <w:r w:rsidRPr="00AD2F86">
        <w:rPr>
          <w:rFonts w:cs="Times New Roman"/>
          <w:color w:val="000000" w:themeColor="text1"/>
          <w:sz w:val="20"/>
        </w:rPr>
        <w:t>http://localhost:8069/my/academic/fees</w:t>
      </w:r>
    </w:p>
    <w:p w14:paraId="5DAC8A0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n: </w:t>
      </w:r>
      <w:r w:rsidRPr="00AD2F86">
        <w:rPr>
          <w:rFonts w:cs="Times New Roman"/>
          <w:color w:val="000000" w:themeColor="text1"/>
          <w:sz w:val="20"/>
        </w:rPr>
        <w:t>http://localhost:8069/my/academic/certificates</w:t>
      </w:r>
    </w:p>
    <w:p w14:paraId="3F38110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Công tác SV: </w:t>
      </w:r>
      <w:r w:rsidRPr="00AD2F86">
        <w:rPr>
          <w:rFonts w:cs="Times New Roman"/>
          <w:color w:val="000000" w:themeColor="text1"/>
          <w:sz w:val="20"/>
        </w:rPr>
        <w:t>http://localhost:8069/my/academic/student-affairs</w:t>
      </w:r>
    </w:p>
    <w:p w14:paraId="64F0FA6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n: </w:t>
      </w:r>
      <w:r w:rsidRPr="00AD2F86">
        <w:rPr>
          <w:rFonts w:cs="Times New Roman"/>
          <w:color w:val="000000" w:themeColor="text1"/>
          <w:sz w:val="20"/>
        </w:rPr>
        <w:t>http://localhost:8069/my/academic/conduct</w:t>
      </w:r>
    </w:p>
    <w:p w14:paraId="0BC30D4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o sát: </w:t>
      </w:r>
      <w:r w:rsidRPr="00AD2F86">
        <w:rPr>
          <w:rFonts w:cs="Times New Roman"/>
          <w:color w:val="000000" w:themeColor="text1"/>
          <w:sz w:val="20"/>
        </w:rPr>
        <w:t>http://l</w:t>
      </w:r>
      <w:r w:rsidRPr="00AD2F86">
        <w:rPr>
          <w:rFonts w:cs="Times New Roman"/>
          <w:color w:val="000000" w:themeColor="text1"/>
          <w:sz w:val="20"/>
        </w:rPr>
        <w:t>ocalhost:8069/my/academic/surveys</w:t>
      </w:r>
    </w:p>
    <w:p w14:paraId="54DFFCD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Góp ý: </w:t>
      </w:r>
      <w:r w:rsidRPr="00AD2F86">
        <w:rPr>
          <w:rFonts w:cs="Times New Roman"/>
          <w:color w:val="000000" w:themeColor="text1"/>
          <w:sz w:val="20"/>
        </w:rPr>
        <w:t>http://localhost:8069/my/academic/feedback</w:t>
      </w:r>
    </w:p>
    <w:p w14:paraId="2FF35424" w14:textId="77777777" w:rsidR="00431165" w:rsidRPr="00AD2F86" w:rsidRDefault="00AF634B" w:rsidP="00AD2F86">
      <w:pPr>
        <w:keepNext/>
        <w:spacing w:before="240" w:after="8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25"/>
        </w:rPr>
        <w:t>Admin và phòng ban</w:t>
      </w:r>
    </w:p>
    <w:p w14:paraId="24EFBDF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Backend: </w:t>
      </w:r>
      <w:r w:rsidRPr="00AD2F86">
        <w:rPr>
          <w:rFonts w:cs="Times New Roman"/>
          <w:color w:val="000000" w:themeColor="text1"/>
          <w:sz w:val="20"/>
        </w:rPr>
        <w:t>http://localhost:8069/web</w:t>
      </w:r>
    </w:p>
    <w:p w14:paraId="1C57CB95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App: </w:t>
      </w:r>
      <w:r w:rsidRPr="00AD2F86">
        <w:rPr>
          <w:rFonts w:cs="Times New Roman"/>
          <w:color w:val="000000" w:themeColor="text1"/>
          <w:sz w:val="20"/>
        </w:rPr>
        <w:t>University SMS</w:t>
      </w:r>
    </w:p>
    <w:p w14:paraId="6F29C99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n</w:t>
      </w:r>
      <w:r w:rsidRPr="00AD2F86">
        <w:rPr>
          <w:rFonts w:cs="Times New Roman"/>
          <w:color w:val="000000" w:themeColor="text1"/>
        </w:rPr>
        <w:t>ề</w:t>
      </w:r>
      <w:r w:rsidRPr="00AD2F86">
        <w:rPr>
          <w:rFonts w:cs="Times New Roman"/>
          <w:color w:val="000000" w:themeColor="text1"/>
        </w:rPr>
        <w:t xml:space="preserve">n: </w:t>
      </w:r>
      <w:r w:rsidRPr="00AD2F86">
        <w:rPr>
          <w:rFonts w:cs="Times New Roman"/>
          <w:color w:val="000000" w:themeColor="text1"/>
          <w:sz w:val="20"/>
        </w:rPr>
        <w:t>University SMS / D</w:t>
      </w:r>
      <w:r w:rsidRPr="00AD2F86">
        <w:rPr>
          <w:rFonts w:cs="Times New Roman"/>
          <w:color w:val="000000" w:themeColor="text1"/>
          <w:sz w:val="20"/>
        </w:rPr>
        <w:t>ữ</w:t>
      </w:r>
      <w:r w:rsidRPr="00AD2F86">
        <w:rPr>
          <w:rFonts w:cs="Times New Roman"/>
          <w:color w:val="000000" w:themeColor="text1"/>
          <w:sz w:val="20"/>
        </w:rPr>
        <w:t xml:space="preserve"> li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u n</w:t>
      </w:r>
      <w:r w:rsidRPr="00AD2F86">
        <w:rPr>
          <w:rFonts w:cs="Times New Roman"/>
          <w:color w:val="000000" w:themeColor="text1"/>
          <w:sz w:val="20"/>
        </w:rPr>
        <w:t>ề</w:t>
      </w:r>
      <w:r w:rsidRPr="00AD2F86">
        <w:rPr>
          <w:rFonts w:cs="Times New Roman"/>
          <w:color w:val="000000" w:themeColor="text1"/>
          <w:sz w:val="20"/>
        </w:rPr>
        <w:t>n</w:t>
      </w:r>
    </w:p>
    <w:p w14:paraId="3127F4C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Sinh viên: </w:t>
      </w:r>
      <w:r w:rsidRPr="00AD2F86">
        <w:rPr>
          <w:rFonts w:cs="Times New Roman"/>
          <w:color w:val="000000" w:themeColor="text1"/>
          <w:sz w:val="20"/>
        </w:rPr>
        <w:t>University SMS / Sinh viên</w:t>
      </w:r>
    </w:p>
    <w:p w14:paraId="64E77759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c: </w:t>
      </w:r>
      <w:r w:rsidRPr="00AD2F86">
        <w:rPr>
          <w:rFonts w:cs="Times New Roman"/>
          <w:color w:val="000000" w:themeColor="text1"/>
          <w:sz w:val="20"/>
        </w:rPr>
        <w:t>Universit</w:t>
      </w:r>
      <w:r w:rsidRPr="00AD2F86">
        <w:rPr>
          <w:rFonts w:cs="Times New Roman"/>
          <w:color w:val="000000" w:themeColor="text1"/>
          <w:sz w:val="20"/>
        </w:rPr>
        <w:t>y SMS / L</w:t>
      </w:r>
      <w:r w:rsidRPr="00AD2F86">
        <w:rPr>
          <w:rFonts w:cs="Times New Roman"/>
          <w:color w:val="000000" w:themeColor="text1"/>
          <w:sz w:val="20"/>
        </w:rPr>
        <w:t>ớ</w:t>
      </w:r>
      <w:r w:rsidRPr="00AD2F86">
        <w:rPr>
          <w:rFonts w:cs="Times New Roman"/>
          <w:color w:val="000000" w:themeColor="text1"/>
          <w:sz w:val="20"/>
        </w:rPr>
        <w:t>p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</w:t>
      </w:r>
    </w:p>
    <w:p w14:paraId="1EDA7C7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m danh: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danh</w:t>
      </w:r>
    </w:p>
    <w:p w14:paraId="3EE64AC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m thi: </w:t>
      </w:r>
      <w:r w:rsidRPr="00AD2F86">
        <w:rPr>
          <w:rFonts w:cs="Times New Roman"/>
          <w:color w:val="000000" w:themeColor="text1"/>
          <w:sz w:val="20"/>
        </w:rPr>
        <w:t>University SMS / Đi</w:t>
      </w:r>
      <w:r w:rsidRPr="00AD2F86">
        <w:rPr>
          <w:rFonts w:cs="Times New Roman"/>
          <w:color w:val="000000" w:themeColor="text1"/>
          <w:sz w:val="20"/>
        </w:rPr>
        <w:t>ể</w:t>
      </w:r>
      <w:r w:rsidRPr="00AD2F86">
        <w:rPr>
          <w:rFonts w:cs="Times New Roman"/>
          <w:color w:val="000000" w:themeColor="text1"/>
          <w:sz w:val="20"/>
        </w:rPr>
        <w:t>m thi</w:t>
      </w:r>
    </w:p>
    <w:p w14:paraId="23CFBB2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lastRenderedPageBreak/>
        <w:t>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 xml:space="preserve">c phí: </w:t>
      </w:r>
      <w:r w:rsidRPr="00AD2F86">
        <w:rPr>
          <w:rFonts w:cs="Times New Roman"/>
          <w:color w:val="000000" w:themeColor="text1"/>
          <w:sz w:val="20"/>
        </w:rPr>
        <w:t>University SMS / H</w:t>
      </w:r>
      <w:r w:rsidRPr="00AD2F86">
        <w:rPr>
          <w:rFonts w:cs="Times New Roman"/>
          <w:color w:val="000000" w:themeColor="text1"/>
          <w:sz w:val="20"/>
        </w:rPr>
        <w:t>ọ</w:t>
      </w:r>
      <w:r w:rsidRPr="00AD2F86">
        <w:rPr>
          <w:rFonts w:cs="Times New Roman"/>
          <w:color w:val="000000" w:themeColor="text1"/>
          <w:sz w:val="20"/>
        </w:rPr>
        <w:t>c phí</w:t>
      </w:r>
    </w:p>
    <w:p w14:paraId="734C124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Đăng ký môn: </w:t>
      </w:r>
      <w:r w:rsidRPr="00AD2F86">
        <w:rPr>
          <w:rFonts w:cs="Times New Roman"/>
          <w:color w:val="000000" w:themeColor="text1"/>
          <w:sz w:val="20"/>
        </w:rPr>
        <w:t>University SMS / Đăng ký môn</w:t>
      </w:r>
    </w:p>
    <w:p w14:paraId="4866D7D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 xml:space="preserve">n: </w:t>
      </w:r>
      <w:r w:rsidRPr="00AD2F86">
        <w:rPr>
          <w:rFonts w:cs="Times New Roman"/>
          <w:color w:val="000000" w:themeColor="text1"/>
          <w:sz w:val="20"/>
        </w:rPr>
        <w:t>University SMS / Gi</w:t>
      </w:r>
      <w:r w:rsidRPr="00AD2F86">
        <w:rPr>
          <w:rFonts w:cs="Times New Roman"/>
          <w:color w:val="000000" w:themeColor="text1"/>
          <w:sz w:val="20"/>
        </w:rPr>
        <w:t>ấ</w:t>
      </w:r>
      <w:r w:rsidRPr="00AD2F86">
        <w:rPr>
          <w:rFonts w:cs="Times New Roman"/>
          <w:color w:val="000000" w:themeColor="text1"/>
          <w:sz w:val="20"/>
        </w:rPr>
        <w:t>y ch</w:t>
      </w:r>
      <w:r w:rsidRPr="00AD2F86">
        <w:rPr>
          <w:rFonts w:cs="Times New Roman"/>
          <w:color w:val="000000" w:themeColor="text1"/>
          <w:sz w:val="20"/>
        </w:rPr>
        <w:t>ứ</w:t>
      </w:r>
      <w:r w:rsidRPr="00AD2F86">
        <w:rPr>
          <w:rFonts w:cs="Times New Roman"/>
          <w:color w:val="000000" w:themeColor="text1"/>
          <w:sz w:val="20"/>
        </w:rPr>
        <w:t>ng nh</w:t>
      </w:r>
      <w:r w:rsidRPr="00AD2F86">
        <w:rPr>
          <w:rFonts w:cs="Times New Roman"/>
          <w:color w:val="000000" w:themeColor="text1"/>
          <w:sz w:val="20"/>
        </w:rPr>
        <w:t>ậ</w:t>
      </w:r>
      <w:r w:rsidRPr="00AD2F86">
        <w:rPr>
          <w:rFonts w:cs="Times New Roman"/>
          <w:color w:val="000000" w:themeColor="text1"/>
          <w:sz w:val="20"/>
        </w:rPr>
        <w:t>n</w:t>
      </w:r>
    </w:p>
    <w:p w14:paraId="2C73DC47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Công tác SV: </w:t>
      </w:r>
      <w:r w:rsidRPr="00AD2F86">
        <w:rPr>
          <w:rFonts w:cs="Times New Roman"/>
          <w:color w:val="000000" w:themeColor="text1"/>
          <w:sz w:val="20"/>
        </w:rPr>
        <w:t xml:space="preserve">University SMS / Công </w:t>
      </w:r>
      <w:r w:rsidRPr="00AD2F86">
        <w:rPr>
          <w:rFonts w:cs="Times New Roman"/>
          <w:color w:val="000000" w:themeColor="text1"/>
          <w:sz w:val="20"/>
        </w:rPr>
        <w:t>tác SV</w:t>
      </w:r>
    </w:p>
    <w:p w14:paraId="73D662F6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Rèn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n: </w:t>
      </w:r>
      <w:r w:rsidRPr="00AD2F86">
        <w:rPr>
          <w:rFonts w:cs="Times New Roman"/>
          <w:color w:val="000000" w:themeColor="text1"/>
          <w:sz w:val="20"/>
        </w:rPr>
        <w:t>University SMS / Rèn luy</w:t>
      </w:r>
      <w:r w:rsidRPr="00AD2F86">
        <w:rPr>
          <w:rFonts w:cs="Times New Roman"/>
          <w:color w:val="000000" w:themeColor="text1"/>
          <w:sz w:val="20"/>
        </w:rPr>
        <w:t>ệ</w:t>
      </w:r>
      <w:r w:rsidRPr="00AD2F86">
        <w:rPr>
          <w:rFonts w:cs="Times New Roman"/>
          <w:color w:val="000000" w:themeColor="text1"/>
          <w:sz w:val="20"/>
        </w:rPr>
        <w:t>n</w:t>
      </w:r>
    </w:p>
    <w:p w14:paraId="029F690A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 xml:space="preserve">o sát: </w:t>
      </w:r>
      <w:r w:rsidRPr="00AD2F86">
        <w:rPr>
          <w:rFonts w:cs="Times New Roman"/>
          <w:color w:val="000000" w:themeColor="text1"/>
          <w:sz w:val="20"/>
        </w:rPr>
        <w:t>University SMS / Kh</w:t>
      </w:r>
      <w:r w:rsidRPr="00AD2F86">
        <w:rPr>
          <w:rFonts w:cs="Times New Roman"/>
          <w:color w:val="000000" w:themeColor="text1"/>
          <w:sz w:val="20"/>
        </w:rPr>
        <w:t>ả</w:t>
      </w:r>
      <w:r w:rsidRPr="00AD2F86">
        <w:rPr>
          <w:rFonts w:cs="Times New Roman"/>
          <w:color w:val="000000" w:themeColor="text1"/>
          <w:sz w:val="20"/>
        </w:rPr>
        <w:t>o sát</w:t>
      </w:r>
    </w:p>
    <w:p w14:paraId="388D46E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Góp ý: </w:t>
      </w:r>
      <w:r w:rsidRPr="00AD2F86">
        <w:rPr>
          <w:rFonts w:cs="Times New Roman"/>
          <w:color w:val="000000" w:themeColor="text1"/>
          <w:sz w:val="20"/>
        </w:rPr>
        <w:t>University SMS / Góp ý</w:t>
      </w:r>
    </w:p>
    <w:p w14:paraId="1EE4D998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Thông báo: </w:t>
      </w:r>
      <w:r w:rsidRPr="00AD2F86">
        <w:rPr>
          <w:rFonts w:cs="Times New Roman"/>
          <w:color w:val="000000" w:themeColor="text1"/>
          <w:sz w:val="20"/>
        </w:rPr>
        <w:t>University SMS / Thông báo</w:t>
      </w:r>
    </w:p>
    <w:p w14:paraId="4C7C5B0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 xml:space="preserve">Dashboard: </w:t>
      </w:r>
      <w:r w:rsidRPr="00AD2F86">
        <w:rPr>
          <w:rFonts w:cs="Times New Roman"/>
          <w:color w:val="000000" w:themeColor="text1"/>
          <w:sz w:val="20"/>
        </w:rPr>
        <w:t>University SMS / Dashboards</w:t>
      </w:r>
    </w:p>
    <w:p w14:paraId="59BC3DCE" w14:textId="77777777" w:rsidR="00431165" w:rsidRPr="00AD2F86" w:rsidRDefault="00AF634B" w:rsidP="00AD2F86">
      <w:pPr>
        <w:keepNext/>
        <w:spacing w:before="360"/>
        <w:rPr>
          <w:rFonts w:cs="Times New Roman"/>
          <w:color w:val="000000" w:themeColor="text1"/>
        </w:rPr>
      </w:pPr>
      <w:r w:rsidRPr="00AD2F86">
        <w:rPr>
          <w:rFonts w:cs="Times New Roman"/>
          <w:b/>
          <w:color w:val="000000" w:themeColor="text1"/>
          <w:sz w:val="30"/>
        </w:rPr>
        <w:t>34. K</w:t>
      </w:r>
      <w:r w:rsidRPr="00AD2F86">
        <w:rPr>
          <w:rFonts w:cs="Times New Roman"/>
          <w:b/>
          <w:color w:val="000000" w:themeColor="text1"/>
          <w:sz w:val="30"/>
        </w:rPr>
        <w:t>ế</w:t>
      </w:r>
      <w:r w:rsidRPr="00AD2F86">
        <w:rPr>
          <w:rFonts w:cs="Times New Roman"/>
          <w:b/>
          <w:color w:val="000000" w:themeColor="text1"/>
          <w:sz w:val="30"/>
        </w:rPr>
        <w:t>t lu</w:t>
      </w:r>
      <w:r w:rsidRPr="00AD2F86">
        <w:rPr>
          <w:rFonts w:cs="Times New Roman"/>
          <w:b/>
          <w:color w:val="000000" w:themeColor="text1"/>
          <w:sz w:val="30"/>
        </w:rPr>
        <w:t>ậ</w:t>
      </w:r>
      <w:r w:rsidRPr="00AD2F86">
        <w:rPr>
          <w:rFonts w:cs="Times New Roman"/>
          <w:b/>
          <w:color w:val="000000" w:themeColor="text1"/>
          <w:sz w:val="30"/>
        </w:rPr>
        <w:t>n</w:t>
      </w:r>
    </w:p>
    <w:p w14:paraId="259BFF20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University SMS 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 bao ph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 xml:space="preserve"> các nghi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p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 xml:space="preserve"> lõi c</w:t>
      </w:r>
      <w:r w:rsidRPr="00AD2F86">
        <w:rPr>
          <w:rFonts w:cs="Times New Roman"/>
          <w:color w:val="000000" w:themeColor="text1"/>
        </w:rPr>
        <w:t>ủ</w:t>
      </w:r>
      <w:r w:rsidRPr="00AD2F86">
        <w:rPr>
          <w:rFonts w:cs="Times New Roman"/>
          <w:color w:val="000000" w:themeColor="text1"/>
        </w:rPr>
        <w:t>a 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</w:t>
      </w:r>
      <w:r w:rsidRPr="00AD2F86">
        <w:rPr>
          <w:rFonts w:cs="Times New Roman"/>
          <w:color w:val="000000" w:themeColor="text1"/>
        </w:rPr>
        <w:t>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sinh viên đ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i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c:</w:t>
      </w:r>
    </w:p>
    <w:p w14:paraId="6C9728B1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đào t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o.</w:t>
      </w:r>
    </w:p>
    <w:p w14:paraId="7E0105B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h</w:t>
      </w:r>
      <w:r w:rsidRPr="00AD2F86">
        <w:rPr>
          <w:rFonts w:cs="Times New Roman"/>
          <w:color w:val="000000" w:themeColor="text1"/>
        </w:rPr>
        <w:t>ồ</w:t>
      </w:r>
      <w:r w:rsidRPr="00AD2F86">
        <w:rPr>
          <w:rFonts w:cs="Times New Roman"/>
          <w:color w:val="000000" w:themeColor="text1"/>
        </w:rPr>
        <w:t xml:space="preserve"> sơ sinh viên.</w:t>
      </w:r>
    </w:p>
    <w:p w14:paraId="0845EBD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l</w:t>
      </w:r>
      <w:r w:rsidRPr="00AD2F86">
        <w:rPr>
          <w:rFonts w:cs="Times New Roman"/>
          <w:color w:val="000000" w:themeColor="text1"/>
        </w:rPr>
        <w:t>ớ</w:t>
      </w:r>
      <w:r w:rsidRPr="00AD2F86">
        <w:rPr>
          <w:rFonts w:cs="Times New Roman"/>
          <w:color w:val="000000" w:themeColor="text1"/>
        </w:rPr>
        <w:t>p, th</w:t>
      </w:r>
      <w:r w:rsidRPr="00AD2F86">
        <w:rPr>
          <w:rFonts w:cs="Times New Roman"/>
          <w:color w:val="000000" w:themeColor="text1"/>
        </w:rPr>
        <w:t>ờ</w:t>
      </w:r>
      <w:r w:rsidRPr="00AD2F86">
        <w:rPr>
          <w:rFonts w:cs="Times New Roman"/>
          <w:color w:val="000000" w:themeColor="text1"/>
        </w:rPr>
        <w:t>i khóa bi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u,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danh.</w:t>
      </w:r>
    </w:p>
    <w:p w14:paraId="7D7487C4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 thi, b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ng đi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>m.</w:t>
      </w:r>
    </w:p>
    <w:p w14:paraId="7A89580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đăng ký môn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c.</w:t>
      </w:r>
    </w:p>
    <w:p w14:paraId="0203A94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h</w:t>
      </w:r>
      <w:r w:rsidRPr="00AD2F86">
        <w:rPr>
          <w:rFonts w:cs="Times New Roman"/>
          <w:color w:val="000000" w:themeColor="text1"/>
        </w:rPr>
        <w:t>ọ</w:t>
      </w:r>
      <w:r w:rsidRPr="00AD2F86">
        <w:rPr>
          <w:rFonts w:cs="Times New Roman"/>
          <w:color w:val="000000" w:themeColor="text1"/>
        </w:rPr>
        <w:t>c phí.</w:t>
      </w:r>
    </w:p>
    <w:p w14:paraId="6182492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công tác sinh viên.</w:t>
      </w:r>
    </w:p>
    <w:p w14:paraId="5E3C819B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gi</w:t>
      </w:r>
      <w:r w:rsidRPr="00AD2F86">
        <w:rPr>
          <w:rFonts w:cs="Times New Roman"/>
          <w:color w:val="000000" w:themeColor="text1"/>
        </w:rPr>
        <w:t>ấ</w:t>
      </w:r>
      <w:r w:rsidRPr="00AD2F86">
        <w:rPr>
          <w:rFonts w:cs="Times New Roman"/>
          <w:color w:val="000000" w:themeColor="text1"/>
        </w:rPr>
        <w:t>y ch</w:t>
      </w:r>
      <w:r w:rsidRPr="00AD2F86">
        <w:rPr>
          <w:rFonts w:cs="Times New Roman"/>
          <w:color w:val="000000" w:themeColor="text1"/>
        </w:rPr>
        <w:t>ứ</w:t>
      </w:r>
      <w:r w:rsidRPr="00AD2F86">
        <w:rPr>
          <w:rFonts w:cs="Times New Roman"/>
          <w:color w:val="000000" w:themeColor="text1"/>
        </w:rPr>
        <w:t>ng nh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n.</w:t>
      </w:r>
    </w:p>
    <w:p w14:paraId="52450980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r</w:t>
      </w:r>
      <w:r w:rsidRPr="00AD2F86">
        <w:rPr>
          <w:rFonts w:cs="Times New Roman"/>
          <w:color w:val="000000" w:themeColor="text1"/>
        </w:rPr>
        <w:t>èn luy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n.</w:t>
      </w:r>
    </w:p>
    <w:p w14:paraId="3D8A4672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Qu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lý kh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o sát, góp ý, thông báo.</w:t>
      </w:r>
    </w:p>
    <w:p w14:paraId="7CBD602C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Portal sinh viên đ</w:t>
      </w:r>
      <w:r w:rsidRPr="00AD2F86">
        <w:rPr>
          <w:rFonts w:cs="Times New Roman"/>
          <w:color w:val="000000" w:themeColor="text1"/>
        </w:rPr>
        <w:t>ể</w:t>
      </w:r>
      <w:r w:rsidRPr="00AD2F86">
        <w:rPr>
          <w:rFonts w:cs="Times New Roman"/>
          <w:color w:val="000000" w:themeColor="text1"/>
        </w:rPr>
        <w:t xml:space="preserve"> t</w:t>
      </w:r>
      <w:r w:rsidRPr="00AD2F86">
        <w:rPr>
          <w:rFonts w:cs="Times New Roman"/>
          <w:color w:val="000000" w:themeColor="text1"/>
        </w:rPr>
        <w:t>ự</w:t>
      </w:r>
      <w:r w:rsidRPr="00AD2F86">
        <w:rPr>
          <w:rFonts w:cs="Times New Roman"/>
          <w:color w:val="000000" w:themeColor="text1"/>
        </w:rPr>
        <w:t xml:space="preserve"> ph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c v</w:t>
      </w:r>
      <w:r w:rsidRPr="00AD2F86">
        <w:rPr>
          <w:rFonts w:cs="Times New Roman"/>
          <w:color w:val="000000" w:themeColor="text1"/>
        </w:rPr>
        <w:t>ụ</w:t>
      </w:r>
      <w:r w:rsidRPr="00AD2F86">
        <w:rPr>
          <w:rFonts w:cs="Times New Roman"/>
          <w:color w:val="000000" w:themeColor="text1"/>
        </w:rPr>
        <w:t>.</w:t>
      </w:r>
    </w:p>
    <w:p w14:paraId="081F733F" w14:textId="77777777" w:rsidR="00431165" w:rsidRPr="00AD2F86" w:rsidRDefault="00AF634B" w:rsidP="00AD2F86">
      <w:pPr>
        <w:pStyle w:val="ListBullet"/>
        <w:spacing w:after="40"/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Dashboard và báo cáo.</w:t>
      </w:r>
    </w:p>
    <w:p w14:paraId="3994E3B8" w14:textId="77777777" w:rsidR="00431165" w:rsidRPr="00AD2F86" w:rsidRDefault="00AF634B" w:rsidP="00AD2F86">
      <w:pPr>
        <w:rPr>
          <w:rFonts w:cs="Times New Roman"/>
          <w:color w:val="000000" w:themeColor="text1"/>
        </w:rPr>
      </w:pPr>
      <w:r w:rsidRPr="00AD2F86">
        <w:rPr>
          <w:rFonts w:cs="Times New Roman"/>
          <w:color w:val="000000" w:themeColor="text1"/>
        </w:rPr>
        <w:t>H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 xml:space="preserve"> th</w:t>
      </w:r>
      <w:r w:rsidRPr="00AD2F86">
        <w:rPr>
          <w:rFonts w:cs="Times New Roman"/>
          <w:color w:val="000000" w:themeColor="text1"/>
        </w:rPr>
        <w:t>ố</w:t>
      </w:r>
      <w:r w:rsidRPr="00AD2F86">
        <w:rPr>
          <w:rFonts w:cs="Times New Roman"/>
          <w:color w:val="000000" w:themeColor="text1"/>
        </w:rPr>
        <w:t>ng nên đư</w:t>
      </w:r>
      <w:r w:rsidRPr="00AD2F86">
        <w:rPr>
          <w:rFonts w:cs="Times New Roman"/>
          <w:color w:val="000000" w:themeColor="text1"/>
        </w:rPr>
        <w:t>ợ</w:t>
      </w:r>
      <w:r w:rsidRPr="00AD2F86">
        <w:rPr>
          <w:rFonts w:cs="Times New Roman"/>
          <w:color w:val="000000" w:themeColor="text1"/>
        </w:rPr>
        <w:t>c demo b</w:t>
      </w:r>
      <w:r w:rsidRPr="00AD2F86">
        <w:rPr>
          <w:rFonts w:cs="Times New Roman"/>
          <w:color w:val="000000" w:themeColor="text1"/>
        </w:rPr>
        <w:t>ằ</w:t>
      </w:r>
      <w:r w:rsidRPr="00AD2F86">
        <w:rPr>
          <w:rFonts w:cs="Times New Roman"/>
          <w:color w:val="000000" w:themeColor="text1"/>
        </w:rPr>
        <w:t>ng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th</w:t>
      </w:r>
      <w:r w:rsidRPr="00AD2F86">
        <w:rPr>
          <w:rFonts w:cs="Times New Roman"/>
          <w:color w:val="000000" w:themeColor="text1"/>
        </w:rPr>
        <w:t>ậ</w:t>
      </w:r>
      <w:r w:rsidRPr="00AD2F86">
        <w:rPr>
          <w:rFonts w:cs="Times New Roman"/>
          <w:color w:val="000000" w:themeColor="text1"/>
        </w:rPr>
        <w:t>t theo role,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m</w:t>
      </w:r>
      <w:r w:rsidRPr="00AD2F86">
        <w:rPr>
          <w:rFonts w:cs="Times New Roman"/>
          <w:color w:val="000000" w:themeColor="text1"/>
        </w:rPr>
        <w:t>ẫ</w:t>
      </w:r>
      <w:r w:rsidRPr="00AD2F86">
        <w:rPr>
          <w:rFonts w:cs="Times New Roman"/>
          <w:color w:val="000000" w:themeColor="text1"/>
        </w:rPr>
        <w:t>u đã seed s</w:t>
      </w:r>
      <w:r w:rsidRPr="00AD2F86">
        <w:rPr>
          <w:rFonts w:cs="Times New Roman"/>
          <w:color w:val="000000" w:themeColor="text1"/>
        </w:rPr>
        <w:t>ạ</w:t>
      </w:r>
      <w:r w:rsidRPr="00AD2F86">
        <w:rPr>
          <w:rFonts w:cs="Times New Roman"/>
          <w:color w:val="000000" w:themeColor="text1"/>
        </w:rPr>
        <w:t>ch, tránh dùng tài kho</w:t>
      </w:r>
      <w:r w:rsidRPr="00AD2F86">
        <w:rPr>
          <w:rFonts w:cs="Times New Roman"/>
          <w:color w:val="000000" w:themeColor="text1"/>
        </w:rPr>
        <w:t>ả</w:t>
      </w:r>
      <w:r w:rsidRPr="00AD2F86">
        <w:rPr>
          <w:rFonts w:cs="Times New Roman"/>
          <w:color w:val="000000" w:themeColor="text1"/>
        </w:rPr>
        <w:t>n chung ho</w:t>
      </w:r>
      <w:r w:rsidRPr="00AD2F86">
        <w:rPr>
          <w:rFonts w:cs="Times New Roman"/>
          <w:color w:val="000000" w:themeColor="text1"/>
        </w:rPr>
        <w:t>ặ</w:t>
      </w:r>
      <w:r w:rsidRPr="00AD2F86">
        <w:rPr>
          <w:rFonts w:cs="Times New Roman"/>
          <w:color w:val="000000" w:themeColor="text1"/>
        </w:rPr>
        <w:t>c d</w:t>
      </w:r>
      <w:r w:rsidRPr="00AD2F86">
        <w:rPr>
          <w:rFonts w:cs="Times New Roman"/>
          <w:color w:val="000000" w:themeColor="text1"/>
        </w:rPr>
        <w:t>ữ</w:t>
      </w:r>
      <w:r w:rsidRPr="00AD2F86">
        <w:rPr>
          <w:rFonts w:cs="Times New Roman"/>
          <w:color w:val="000000" w:themeColor="text1"/>
        </w:rPr>
        <w:t xml:space="preserve"> li</w:t>
      </w:r>
      <w:r w:rsidRPr="00AD2F86">
        <w:rPr>
          <w:rFonts w:cs="Times New Roman"/>
          <w:color w:val="000000" w:themeColor="text1"/>
        </w:rPr>
        <w:t>ệ</w:t>
      </w:r>
      <w:r w:rsidRPr="00AD2F86">
        <w:rPr>
          <w:rFonts w:cs="Times New Roman"/>
          <w:color w:val="000000" w:themeColor="text1"/>
        </w:rPr>
        <w:t>u l</w:t>
      </w:r>
      <w:r w:rsidRPr="00AD2F86">
        <w:rPr>
          <w:rFonts w:cs="Times New Roman"/>
          <w:color w:val="000000" w:themeColor="text1"/>
        </w:rPr>
        <w:t>ỗ</w:t>
      </w:r>
      <w:r w:rsidRPr="00AD2F86">
        <w:rPr>
          <w:rFonts w:cs="Times New Roman"/>
          <w:color w:val="000000" w:themeColor="text1"/>
        </w:rPr>
        <w:t>i encoding.</w:t>
      </w:r>
    </w:p>
    <w:sectPr w:rsidR="00431165" w:rsidRPr="00AD2F86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98295" w14:textId="77777777" w:rsidR="00AF634B" w:rsidRDefault="00AF634B">
      <w:pPr>
        <w:spacing w:after="0" w:line="240" w:lineRule="auto"/>
      </w:pPr>
      <w:r>
        <w:separator/>
      </w:r>
    </w:p>
  </w:endnote>
  <w:endnote w:type="continuationSeparator" w:id="0">
    <w:p w14:paraId="0A1B5732" w14:textId="77777777" w:rsidR="00AF634B" w:rsidRDefault="00AF6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3CD4A" w14:textId="77777777" w:rsidR="00431165" w:rsidRDefault="00AF634B">
    <w:pPr>
      <w:pStyle w:val="Footer"/>
      <w:jc w:val="center"/>
    </w:pPr>
    <w:r>
      <w:rPr>
        <w:color w:val="7F8C8D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AD2F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EAF93" w14:textId="77777777" w:rsidR="00AF634B" w:rsidRDefault="00AF634B">
      <w:pPr>
        <w:spacing w:after="0" w:line="240" w:lineRule="auto"/>
      </w:pPr>
      <w:r>
        <w:separator/>
      </w:r>
    </w:p>
  </w:footnote>
  <w:footnote w:type="continuationSeparator" w:id="0">
    <w:p w14:paraId="7B16868C" w14:textId="77777777" w:rsidR="00AF634B" w:rsidRDefault="00AF6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C94CB" w14:textId="77777777" w:rsidR="00431165" w:rsidRDefault="00AF634B">
    <w:pPr>
      <w:pStyle w:val="Header"/>
      <w:pBdr>
        <w:bottom w:val="single" w:sz="6" w:space="4" w:color="CCCCCC"/>
      </w:pBdr>
      <w:jc w:val="right"/>
    </w:pPr>
    <w:r>
      <w:rPr>
        <w:i/>
        <w:color w:val="7F8C8D"/>
        <w:sz w:val="17"/>
      </w:rPr>
      <w:t>H</w:t>
    </w:r>
    <w:r>
      <w:rPr>
        <w:i/>
        <w:color w:val="7F8C8D"/>
        <w:sz w:val="17"/>
      </w:rPr>
      <w:t>ệ</w:t>
    </w:r>
    <w:r>
      <w:rPr>
        <w:i/>
        <w:color w:val="7F8C8D"/>
        <w:sz w:val="17"/>
      </w:rPr>
      <w:t xml:space="preserve"> </w:t>
    </w:r>
    <w:r>
      <w:rPr>
        <w:i/>
        <w:color w:val="7F8C8D"/>
        <w:sz w:val="17"/>
      </w:rPr>
      <w:t>th</w:t>
    </w:r>
    <w:r>
      <w:rPr>
        <w:i/>
        <w:color w:val="7F8C8D"/>
        <w:sz w:val="17"/>
      </w:rPr>
      <w:t>ố</w:t>
    </w:r>
    <w:r>
      <w:rPr>
        <w:i/>
        <w:color w:val="7F8C8D"/>
        <w:sz w:val="17"/>
      </w:rPr>
      <w:t>ng University SMS — Tài li</w:t>
    </w:r>
    <w:r>
      <w:rPr>
        <w:i/>
        <w:color w:val="7F8C8D"/>
        <w:sz w:val="17"/>
      </w:rPr>
      <w:t>ệ</w:t>
    </w:r>
    <w:r>
      <w:rPr>
        <w:i/>
        <w:color w:val="7F8C8D"/>
        <w:sz w:val="17"/>
      </w:rPr>
      <w:t>u Nghi</w:t>
    </w:r>
    <w:r>
      <w:rPr>
        <w:i/>
        <w:color w:val="7F8C8D"/>
        <w:sz w:val="17"/>
      </w:rPr>
      <w:t>ệ</w:t>
    </w:r>
    <w:r>
      <w:rPr>
        <w:i/>
        <w:color w:val="7F8C8D"/>
        <w:sz w:val="17"/>
      </w:rPr>
      <w:t>p v</w:t>
    </w:r>
    <w:r>
      <w:rPr>
        <w:i/>
        <w:color w:val="7F8C8D"/>
        <w:sz w:val="17"/>
      </w:rPr>
      <w:t>ụ</w:t>
    </w:r>
    <w:r>
      <w:rPr>
        <w:i/>
        <w:color w:val="7F8C8D"/>
        <w:sz w:val="17"/>
      </w:rPr>
      <w:t xml:space="preserve"> &amp; Hư</w:t>
    </w:r>
    <w:r>
      <w:rPr>
        <w:i/>
        <w:color w:val="7F8C8D"/>
        <w:sz w:val="17"/>
      </w:rPr>
      <w:t>ớ</w:t>
    </w:r>
    <w:r>
      <w:rPr>
        <w:i/>
        <w:color w:val="7F8C8D"/>
        <w:sz w:val="17"/>
      </w:rPr>
      <w:t>ng d</w:t>
    </w:r>
    <w:r>
      <w:rPr>
        <w:i/>
        <w:color w:val="7F8C8D"/>
        <w:sz w:val="17"/>
      </w:rPr>
      <w:t>ẫ</w:t>
    </w:r>
    <w:r>
      <w:rPr>
        <w:i/>
        <w:color w:val="7F8C8D"/>
        <w:sz w:val="17"/>
      </w:rPr>
      <w:t>n S</w:t>
    </w:r>
    <w:r>
      <w:rPr>
        <w:i/>
        <w:color w:val="7F8C8D"/>
        <w:sz w:val="17"/>
      </w:rPr>
      <w:t>ử</w:t>
    </w:r>
    <w:r>
      <w:rPr>
        <w:i/>
        <w:color w:val="7F8C8D"/>
        <w:sz w:val="17"/>
      </w:rPr>
      <w:t xml:space="preserve"> d</w:t>
    </w:r>
    <w:r>
      <w:rPr>
        <w:i/>
        <w:color w:val="7F8C8D"/>
        <w:sz w:val="17"/>
      </w:rPr>
      <w:t>ụ</w:t>
    </w:r>
    <w:r>
      <w:rPr>
        <w:i/>
        <w:color w:val="7F8C8D"/>
        <w:sz w:val="17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165"/>
    <w:rsid w:val="00AA1D8D"/>
    <w:rsid w:val="00AD2F86"/>
    <w:rsid w:val="00AF63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FD411"/>
  <w14:defaultImageDpi w14:val="300"/>
  <w15:docId w15:val="{FF63DAC6-DEC1-4090-B0C8-BCCF0149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5814</Words>
  <Characters>33144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thọ lê</cp:lastModifiedBy>
  <cp:revision>2</cp:revision>
  <dcterms:created xsi:type="dcterms:W3CDTF">2013-12-23T23:15:00Z</dcterms:created>
  <dcterms:modified xsi:type="dcterms:W3CDTF">2026-07-09T00:50:00Z</dcterms:modified>
  <cp:category/>
</cp:coreProperties>
</file>