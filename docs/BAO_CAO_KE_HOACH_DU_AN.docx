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57937" w14:textId="77777777" w:rsidR="00E66766" w:rsidRDefault="00E66766"/>
    <w:p w14:paraId="3F48367B" w14:textId="77777777" w:rsidR="00E66766" w:rsidRDefault="00E66766"/>
    <w:p w14:paraId="505EDE21" w14:textId="77777777" w:rsidR="00E66766" w:rsidRDefault="00E66766"/>
    <w:p w14:paraId="627C82D6" w14:textId="77777777" w:rsidR="00E66766" w:rsidRDefault="00E66766"/>
    <w:p w14:paraId="5DB42654" w14:textId="77777777" w:rsidR="00E66766" w:rsidRDefault="00E66766"/>
    <w:p w14:paraId="632F5581" w14:textId="77777777" w:rsidR="00E66766" w:rsidRDefault="00E66766"/>
    <w:p w14:paraId="29F032C5" w14:textId="77777777" w:rsidR="00E66766" w:rsidRDefault="002C226A">
      <w:pPr>
        <w:jc w:val="center"/>
      </w:pPr>
      <w:r>
        <w:rPr>
          <w:rFonts w:eastAsia="Times New Roman"/>
          <w:b/>
          <w:sz w:val="44"/>
        </w:rPr>
        <w:t>BÁO CÁO KẾ HOẠCH DỰ ÁN</w:t>
      </w:r>
    </w:p>
    <w:p w14:paraId="7ED88189" w14:textId="77777777" w:rsidR="00E66766" w:rsidRDefault="00E66766"/>
    <w:p w14:paraId="52EE5A08" w14:textId="77777777" w:rsidR="00E66766" w:rsidRDefault="002C226A">
      <w:pPr>
        <w:jc w:val="center"/>
      </w:pPr>
      <w:r>
        <w:rPr>
          <w:rFonts w:eastAsia="Times New Roman"/>
          <w:b/>
          <w:sz w:val="36"/>
        </w:rPr>
        <w:t>HỆ THỐNG QUẢN LÝ SINH VIÊN ĐẠI HỌC</w:t>
      </w:r>
    </w:p>
    <w:p w14:paraId="1D00C916" w14:textId="77777777" w:rsidR="00E66766" w:rsidRDefault="002C226A">
      <w:pPr>
        <w:jc w:val="center"/>
      </w:pPr>
      <w:r>
        <w:rPr>
          <w:rFonts w:eastAsia="Times New Roman"/>
          <w:i/>
          <w:sz w:val="28"/>
        </w:rPr>
        <w:t>(University Student Management System - univ_sms)</w:t>
      </w:r>
    </w:p>
    <w:p w14:paraId="422F2536" w14:textId="77777777" w:rsidR="00E66766" w:rsidRDefault="00E66766"/>
    <w:p w14:paraId="25B368C1" w14:textId="77777777" w:rsidR="00E66766" w:rsidRDefault="00E66766"/>
    <w:p w14:paraId="6EC6694F" w14:textId="77777777" w:rsidR="00E66766" w:rsidRDefault="00E66766"/>
    <w:p w14:paraId="4CC2FA8D" w14:textId="77777777" w:rsidR="00E66766" w:rsidRDefault="00E66766"/>
    <w:p w14:paraId="6F12E0FD" w14:textId="77777777" w:rsidR="00E66766" w:rsidRDefault="002C226A">
      <w:pPr>
        <w:jc w:val="center"/>
      </w:pPr>
      <w:r>
        <w:rPr>
          <w:rFonts w:eastAsia="Times New Roman"/>
        </w:rPr>
        <w:t>Nền tảng: Odoo 17.0 Community</w:t>
      </w:r>
      <w:r>
        <w:rPr>
          <w:rFonts w:eastAsia="Times New Roman"/>
        </w:rPr>
        <w:br/>
        <w:t>Python 3.10+ | PostgreSQL 15</w:t>
      </w:r>
    </w:p>
    <w:p w14:paraId="424E4E15" w14:textId="77777777" w:rsidR="00E66766" w:rsidRDefault="00E66766"/>
    <w:p w14:paraId="5116655A" w14:textId="77777777" w:rsidR="00E66766" w:rsidRDefault="002C226A">
      <w:pPr>
        <w:jc w:val="center"/>
      </w:pPr>
      <w:r>
        <w:rPr>
          <w:rFonts w:eastAsia="Times New Roman"/>
        </w:rPr>
        <w:t>Môi trường phát triển: Docker Compose</w:t>
      </w:r>
    </w:p>
    <w:p w14:paraId="633B12D9" w14:textId="77777777" w:rsidR="00E66766" w:rsidRDefault="00E66766"/>
    <w:p w14:paraId="6C4EF0E9" w14:textId="77777777" w:rsidR="00E66766" w:rsidRDefault="00E66766"/>
    <w:p w14:paraId="2B7D11EF" w14:textId="77777777" w:rsidR="00E66766" w:rsidRDefault="00E66766"/>
    <w:p w14:paraId="7825B7E4" w14:textId="77777777" w:rsidR="00E66766" w:rsidRDefault="002C226A">
      <w:pPr>
        <w:jc w:val="center"/>
      </w:pPr>
      <w:r>
        <w:rPr>
          <w:rFonts w:eastAsia="Times New Roman"/>
        </w:rPr>
        <w:t>Tháng 6, 2026</w:t>
      </w:r>
    </w:p>
    <w:p w14:paraId="5A0C9D43" w14:textId="77777777" w:rsidR="00E66766" w:rsidRDefault="002C226A">
      <w:r>
        <w:br w:type="page"/>
      </w:r>
    </w:p>
    <w:p w14:paraId="30FA01DC" w14:textId="77777777" w:rsidR="00E66766" w:rsidRDefault="002C226A">
      <w:pPr>
        <w:spacing w:before="240" w:after="120"/>
        <w:jc w:val="center"/>
      </w:pPr>
      <w:r>
        <w:rPr>
          <w:rFonts w:eastAsia="Times New Roman"/>
          <w:b/>
          <w:sz w:val="32"/>
        </w:rPr>
        <w:lastRenderedPageBreak/>
        <w:t>MỤC LỤC</w:t>
      </w:r>
    </w:p>
    <w:p w14:paraId="02262BB1" w14:textId="77777777" w:rsidR="00E66766" w:rsidRDefault="002C226A">
      <w:pPr>
        <w:spacing w:after="40" w:line="360" w:lineRule="exact"/>
      </w:pPr>
      <w:r>
        <w:rPr>
          <w:rFonts w:eastAsia="Times New Roman"/>
        </w:rPr>
        <w:t xml:space="preserve">1.  </w:t>
      </w:r>
      <w:r>
        <w:rPr>
          <w:rFonts w:eastAsia="Times New Roman"/>
        </w:rPr>
        <w:t>Tổng quan dự án</w:t>
      </w:r>
    </w:p>
    <w:p w14:paraId="0D66E5D1" w14:textId="77777777" w:rsidR="00E66766" w:rsidRDefault="002C226A">
      <w:pPr>
        <w:spacing w:after="40" w:line="360" w:lineRule="exact"/>
      </w:pPr>
      <w:r>
        <w:rPr>
          <w:rFonts w:eastAsia="Times New Roman"/>
        </w:rPr>
        <w:t>2.  Kiến trúc hệ thống</w:t>
      </w:r>
    </w:p>
    <w:p w14:paraId="3F8B4577" w14:textId="77777777" w:rsidR="00E66766" w:rsidRDefault="002C226A">
      <w:pPr>
        <w:spacing w:after="40" w:line="360" w:lineRule="exact"/>
      </w:pPr>
      <w:r>
        <w:rPr>
          <w:rFonts w:eastAsia="Times New Roman"/>
        </w:rPr>
        <w:t xml:space="preserve">  2.1  Mô hình tổ chức</w:t>
      </w:r>
    </w:p>
    <w:p w14:paraId="5CF4BC19" w14:textId="77777777" w:rsidR="00E66766" w:rsidRDefault="002C226A">
      <w:pPr>
        <w:spacing w:after="40" w:line="360" w:lineRule="exact"/>
      </w:pPr>
      <w:r>
        <w:rPr>
          <w:rFonts w:eastAsia="Times New Roman"/>
        </w:rPr>
        <w:t xml:space="preserve">  2.2  Mô hình dữ liệu</w:t>
      </w:r>
    </w:p>
    <w:p w14:paraId="33E0EB11" w14:textId="77777777" w:rsidR="00E66766" w:rsidRDefault="002C226A">
      <w:pPr>
        <w:spacing w:after="40" w:line="360" w:lineRule="exact"/>
      </w:pPr>
      <w:r>
        <w:rPr>
          <w:rFonts w:eastAsia="Times New Roman"/>
        </w:rPr>
        <w:t xml:space="preserve">  2.3  Phân quyền người dùng (RBAC)</w:t>
      </w:r>
    </w:p>
    <w:p w14:paraId="56A6B8CD" w14:textId="77777777" w:rsidR="00E66766" w:rsidRDefault="002C226A">
      <w:pPr>
        <w:spacing w:after="40" w:line="360" w:lineRule="exact"/>
      </w:pPr>
      <w:r>
        <w:rPr>
          <w:rFonts w:eastAsia="Times New Roman"/>
        </w:rPr>
        <w:t>3.  Chiến lược cơ sở dữ liệu</w:t>
      </w:r>
    </w:p>
    <w:p w14:paraId="550C7134" w14:textId="77777777" w:rsidR="00E66766" w:rsidRDefault="002C226A">
      <w:pPr>
        <w:spacing w:after="40" w:line="360" w:lineRule="exact"/>
      </w:pPr>
      <w:r>
        <w:rPr>
          <w:rFonts w:eastAsia="Times New Roman"/>
        </w:rPr>
        <w:t xml:space="preserve">  3.1  Cơ chế ORM của Odoo</w:t>
      </w:r>
    </w:p>
    <w:p w14:paraId="595FC4D6" w14:textId="77777777" w:rsidR="00E66766" w:rsidRDefault="002C226A">
      <w:pPr>
        <w:spacing w:after="40" w:line="360" w:lineRule="exact"/>
      </w:pPr>
      <w:r>
        <w:rPr>
          <w:rFonts w:eastAsia="Times New Roman"/>
        </w:rPr>
        <w:t xml:space="preserve">  3.2  Sơ đồ Database Schema</w:t>
      </w:r>
    </w:p>
    <w:p w14:paraId="4A0F23A1" w14:textId="77777777" w:rsidR="00E66766" w:rsidRDefault="002C226A">
      <w:pPr>
        <w:spacing w:after="40" w:line="360" w:lineRule="exact"/>
      </w:pPr>
      <w:r>
        <w:rPr>
          <w:rFonts w:eastAsia="Times New Roman"/>
        </w:rPr>
        <w:t xml:space="preserve">  3.3  Sequence và Audit Trail</w:t>
      </w:r>
    </w:p>
    <w:p w14:paraId="41D6A1D1" w14:textId="77777777" w:rsidR="00E66766" w:rsidRDefault="002C226A">
      <w:pPr>
        <w:spacing w:after="40" w:line="360" w:lineRule="exact"/>
      </w:pPr>
      <w:r>
        <w:rPr>
          <w:rFonts w:eastAsia="Times New Roman"/>
        </w:rPr>
        <w:t>4.  Cấu trúc Modules</w:t>
      </w:r>
    </w:p>
    <w:p w14:paraId="620AAFF5" w14:textId="77777777" w:rsidR="00E66766" w:rsidRDefault="002C226A">
      <w:pPr>
        <w:spacing w:after="40" w:line="360" w:lineRule="exact"/>
      </w:pPr>
      <w:r>
        <w:rPr>
          <w:rFonts w:eastAsia="Times New Roman"/>
        </w:rPr>
        <w:t xml:space="preserve">  4.1  Sơ đồ phụ thuộc (Dependency Chain)</w:t>
      </w:r>
    </w:p>
    <w:p w14:paraId="4F0D2C76" w14:textId="77777777" w:rsidR="00E66766" w:rsidRDefault="002C226A">
      <w:pPr>
        <w:spacing w:after="40" w:line="360" w:lineRule="exact"/>
      </w:pPr>
      <w:r>
        <w:rPr>
          <w:rFonts w:eastAsia="Times New Roman"/>
        </w:rPr>
        <w:t xml:space="preserve">  4.2  Cấu trúc thư mục chuẩn</w:t>
      </w:r>
    </w:p>
    <w:p w14:paraId="476F7845" w14:textId="77777777" w:rsidR="00E66766" w:rsidRDefault="002C226A">
      <w:pPr>
        <w:spacing w:after="40" w:line="360" w:lineRule="exact"/>
      </w:pPr>
      <w:r>
        <w:rPr>
          <w:rFonts w:eastAsia="Times New Roman"/>
        </w:rPr>
        <w:t>5.  Phân chia giai đoạn (Phases)</w:t>
      </w:r>
    </w:p>
    <w:p w14:paraId="1A65BAE5" w14:textId="77777777" w:rsidR="00E66766" w:rsidRDefault="002C226A">
      <w:pPr>
        <w:spacing w:after="40" w:line="360" w:lineRule="exact"/>
      </w:pPr>
      <w:r>
        <w:rPr>
          <w:rFonts w:eastAsia="Times New Roman"/>
        </w:rPr>
        <w:t>6.  Hướng dẫn triển khai</w:t>
      </w:r>
    </w:p>
    <w:p w14:paraId="4BBFB623" w14:textId="77777777" w:rsidR="00E66766" w:rsidRDefault="002C226A">
      <w:r>
        <w:br w:type="page"/>
      </w:r>
    </w:p>
    <w:p w14:paraId="14BB397B" w14:textId="77777777" w:rsidR="00E66766" w:rsidRDefault="002C226A">
      <w:pPr>
        <w:spacing w:before="240" w:after="120"/>
        <w:jc w:val="center"/>
      </w:pPr>
      <w:r>
        <w:rPr>
          <w:rFonts w:eastAsia="Times New Roman"/>
          <w:b/>
          <w:sz w:val="32"/>
        </w:rPr>
        <w:lastRenderedPageBreak/>
        <w:t>1. TỔNG QUAN DỰ ÁN</w:t>
      </w:r>
    </w:p>
    <w:p w14:paraId="6D98D236" w14:textId="77777777" w:rsidR="00E66766" w:rsidRDefault="002C226A">
      <w:pPr>
        <w:spacing w:after="80" w:line="400" w:lineRule="exact"/>
      </w:pPr>
      <w:r>
        <w:rPr>
          <w:rFonts w:eastAsia="Times New Roman"/>
        </w:rPr>
        <w:t xml:space="preserve">Dự án "Module Quản lý Sinh viên" (University Student </w:t>
      </w:r>
      <w:r>
        <w:rPr>
          <w:rFonts w:eastAsia="Times New Roman"/>
        </w:rPr>
        <w:t>Management System - univ_sms) được xây dựng trên nền tảng Odoo 17.0 Community Edition, sử dụng ngôn ngữ Python 3.10+ và hệ quản trị cơ sở dữ liệu PostgreSQL 15. Môi trường phát triển được triển khai thông qua Docker Compose với hai container chính: odoo:17</w:t>
      </w:r>
      <w:r>
        <w:rPr>
          <w:rFonts w:eastAsia="Times New Roman"/>
        </w:rPr>
        <w:t>.0 và postgres:15.</w:t>
      </w:r>
    </w:p>
    <w:p w14:paraId="1AC55A1B" w14:textId="77777777" w:rsidR="00E66766" w:rsidRDefault="002C226A">
      <w:pPr>
        <w:spacing w:after="80" w:line="400" w:lineRule="exact"/>
      </w:pPr>
      <w:r>
        <w:rPr>
          <w:rFonts w:eastAsia="Times New Roman"/>
        </w:rPr>
        <w:t>Mục tiêu của dự án là xây dựng một hệ thống quản lý sinh viên toàn diện cho một trường đại học, bao gồm các nhóm chức năng chính sau:</w:t>
      </w:r>
    </w:p>
    <w:p w14:paraId="201E7449" w14:textId="77777777" w:rsidR="00E66766" w:rsidRDefault="002C226A">
      <w:pPr>
        <w:pStyle w:val="ListBullet"/>
        <w:spacing w:after="40" w:line="400" w:lineRule="exact"/>
      </w:pPr>
      <w:r>
        <w:rPr>
          <w:rFonts w:eastAsia="Times New Roman"/>
        </w:rPr>
        <w:t>Quản lý hồ sơ sinh viên, khoa/ngành, môn học, lớp học</w:t>
      </w:r>
    </w:p>
    <w:p w14:paraId="4B5FCA05" w14:textId="77777777" w:rsidR="00E66766" w:rsidRDefault="002C226A">
      <w:pPr>
        <w:pStyle w:val="ListBullet"/>
        <w:spacing w:after="40" w:line="400" w:lineRule="exact"/>
      </w:pPr>
      <w:r>
        <w:rPr>
          <w:rFonts w:eastAsia="Times New Roman"/>
        </w:rPr>
        <w:t>Điểm danh, thi cử, bảng điểm</w:t>
      </w:r>
    </w:p>
    <w:p w14:paraId="34D5EFD1" w14:textId="77777777" w:rsidR="00E66766" w:rsidRDefault="002C226A">
      <w:pPr>
        <w:pStyle w:val="ListBullet"/>
        <w:spacing w:after="40" w:line="400" w:lineRule="exact"/>
      </w:pPr>
      <w:r>
        <w:rPr>
          <w:rFonts w:eastAsia="Times New Roman"/>
        </w:rPr>
        <w:t>Học phí, hóa đơn</w:t>
      </w:r>
    </w:p>
    <w:p w14:paraId="0E5E0224" w14:textId="77777777" w:rsidR="00E66766" w:rsidRDefault="002C226A">
      <w:pPr>
        <w:pStyle w:val="ListBullet"/>
        <w:spacing w:after="40" w:line="400" w:lineRule="exact"/>
      </w:pPr>
      <w:r>
        <w:rPr>
          <w:rFonts w:eastAsia="Times New Roman"/>
        </w:rPr>
        <w:t>Cổn</w:t>
      </w:r>
      <w:r>
        <w:rPr>
          <w:rFonts w:eastAsia="Times New Roman"/>
        </w:rPr>
        <w:t>g tra cứu sinh viên (Portal)</w:t>
      </w:r>
    </w:p>
    <w:p w14:paraId="4784D10E" w14:textId="77777777" w:rsidR="00E66766" w:rsidRDefault="002C226A">
      <w:pPr>
        <w:pStyle w:val="ListBullet"/>
        <w:spacing w:after="40" w:line="400" w:lineRule="exact"/>
      </w:pPr>
      <w:r>
        <w:rPr>
          <w:rFonts w:eastAsia="Times New Roman"/>
        </w:rPr>
        <w:t>Báo cáo, dashboard</w:t>
      </w:r>
    </w:p>
    <w:p w14:paraId="4D54E5D8" w14:textId="77777777" w:rsidR="00E66766" w:rsidRDefault="002C226A">
      <w:pPr>
        <w:pStyle w:val="ListBullet"/>
        <w:spacing w:after="40" w:line="400" w:lineRule="exact"/>
      </w:pPr>
      <w:r>
        <w:rPr>
          <w:rFonts w:eastAsia="Times New Roman"/>
        </w:rPr>
        <w:t>Các module mở rộng: Đăng ký môn học, Thông báo, Phản hồi, Công tác sinh viên, Điểm rèn luyện, Giấy chứng nhận, Khảo sát</w:t>
      </w:r>
    </w:p>
    <w:p w14:paraId="4D026E8D" w14:textId="77777777" w:rsidR="00E66766" w:rsidRDefault="002C226A">
      <w:pPr>
        <w:spacing w:before="240" w:after="120"/>
        <w:jc w:val="center"/>
      </w:pPr>
      <w:r>
        <w:rPr>
          <w:rFonts w:eastAsia="Times New Roman"/>
          <w:b/>
          <w:sz w:val="32"/>
        </w:rPr>
        <w:t>2. KIẾN TRÚC HỆ THỐNG</w:t>
      </w:r>
    </w:p>
    <w:p w14:paraId="71580451" w14:textId="77777777" w:rsidR="00E66766" w:rsidRDefault="002C226A">
      <w:pPr>
        <w:spacing w:before="240" w:after="120"/>
      </w:pPr>
      <w:r>
        <w:rPr>
          <w:rFonts w:eastAsia="Times New Roman"/>
          <w:b/>
          <w:sz w:val="28"/>
        </w:rPr>
        <w:t>2.1. Mô hình tổ chức</w:t>
      </w:r>
    </w:p>
    <w:p w14:paraId="58AA833F" w14:textId="77777777" w:rsidR="00E66766" w:rsidRDefault="002C226A">
      <w:pPr>
        <w:spacing w:after="80" w:line="400" w:lineRule="exact"/>
      </w:pPr>
      <w:r>
        <w:rPr>
          <w:rFonts w:eastAsia="Times New Roman"/>
        </w:rPr>
        <w:t xml:space="preserve">Hệ thống được tổ chức theo mô hình thứ bậc 4 </w:t>
      </w:r>
      <w:r>
        <w:rPr>
          <w:rFonts w:eastAsia="Times New Roman"/>
        </w:rPr>
        <w:t>cấp, phản ánh cấu trúc thực tế của một trường đại học:</w:t>
      </w:r>
    </w:p>
    <w:p w14:paraId="2079F06A" w14:textId="77777777" w:rsidR="00E66766" w:rsidRDefault="002C226A">
      <w:pPr>
        <w:pBdr>
          <w:top w:val="single" w:sz="4" w:space="4" w:color="808080"/>
          <w:left w:val="single" w:sz="4" w:space="6" w:color="808080"/>
          <w:bottom w:val="single" w:sz="4" w:space="4" w:color="808080"/>
          <w:right w:val="single" w:sz="4" w:space="6" w:color="808080"/>
        </w:pBdr>
        <w:shd w:val="clear" w:color="auto" w:fill="F5F5F5"/>
        <w:spacing w:before="80" w:after="80" w:line="320" w:lineRule="exact"/>
      </w:pPr>
      <w:r>
        <w:rPr>
          <w:rFonts w:ascii="Courier New" w:hAnsi="Courier New"/>
          <w:sz w:val="20"/>
        </w:rPr>
        <w:t>Truong (res.partner)</w:t>
      </w:r>
      <w:r>
        <w:rPr>
          <w:rFonts w:ascii="Courier New" w:hAnsi="Courier New"/>
          <w:sz w:val="20"/>
        </w:rPr>
        <w:br/>
        <w:t xml:space="preserve">  └── Khoa (univ.sms.faculty)           -- VD: Khoa Cong nghe Thong tin</w:t>
      </w:r>
      <w:r>
        <w:rPr>
          <w:rFonts w:ascii="Courier New" w:hAnsi="Courier New"/>
          <w:sz w:val="20"/>
        </w:rPr>
        <w:br/>
      </w:r>
      <w:r>
        <w:rPr>
          <w:rFonts w:ascii="Courier New" w:hAnsi="Courier New"/>
          <w:sz w:val="20"/>
        </w:rPr>
        <w:t xml:space="preserve">        └── Bo mon (univ.sms.department)  -- VD: Bo mon Khoa hoc May tinh</w:t>
      </w:r>
      <w:r>
        <w:rPr>
          <w:rFonts w:ascii="Courier New" w:hAnsi="Courier New"/>
          <w:sz w:val="20"/>
        </w:rPr>
        <w:br/>
        <w:t xml:space="preserve">              └── Nganh (univ.sms.program) -- VD: Cu nhan CNTT</w:t>
      </w:r>
      <w:r>
        <w:rPr>
          <w:rFonts w:ascii="Courier New" w:hAnsi="Courier New"/>
          <w:sz w:val="20"/>
        </w:rPr>
        <w:br/>
      </w:r>
    </w:p>
    <w:p w14:paraId="0108D4E6" w14:textId="77777777" w:rsidR="00E66766" w:rsidRDefault="002C226A">
      <w:pPr>
        <w:spacing w:before="240" w:after="120"/>
      </w:pPr>
      <w:r>
        <w:rPr>
          <w:rFonts w:eastAsia="Times New Roman"/>
          <w:b/>
          <w:sz w:val="28"/>
        </w:rPr>
        <w:t>2.2. Mô hình dữ liệu</w:t>
      </w:r>
    </w:p>
    <w:p w14:paraId="4ADC2C7C" w14:textId="77777777" w:rsidR="00E66766" w:rsidRDefault="002C226A">
      <w:pPr>
        <w:spacing w:after="80" w:line="400" w:lineRule="exact"/>
      </w:pPr>
      <w:r>
        <w:rPr>
          <w:rFonts w:eastAsia="Times New Roman"/>
        </w:rPr>
        <w:t>Bảng dưới đây liệt kê các model chính trong hệ thống, được phân bổ theo từng module:</w:t>
      </w:r>
    </w:p>
    <w:p w14:paraId="7BA35BF9" w14:textId="77777777" w:rsidR="00E66766" w:rsidRDefault="002C226A">
      <w:pPr>
        <w:spacing w:after="80" w:line="400" w:lineRule="exact"/>
      </w:pPr>
      <w:r>
        <w:rPr>
          <w:rFonts w:eastAsia="Times New Roman"/>
          <w:b/>
          <w:sz w:val="24"/>
        </w:rPr>
        <w:t xml:space="preserve">Giai </w:t>
      </w:r>
      <w:r>
        <w:rPr>
          <w:rFonts w:eastAsia="Times New Roman"/>
          <w:b/>
          <w:sz w:val="24"/>
        </w:rPr>
        <w:t>đoạn 1-5 (đã triển khai):</w:t>
      </w:r>
    </w:p>
    <w:tbl>
      <w:tblPr>
        <w:tblStyle w:val="TableGrid"/>
        <w:tblW w:w="0" w:type="auto"/>
        <w:jc w:val="center"/>
        <w:tblLook w:val="04A0" w:firstRow="1" w:lastRow="0" w:firstColumn="1" w:lastColumn="0" w:noHBand="0" w:noVBand="1"/>
      </w:tblPr>
      <w:tblGrid>
        <w:gridCol w:w="3135"/>
        <w:gridCol w:w="3135"/>
        <w:gridCol w:w="3135"/>
      </w:tblGrid>
      <w:tr w:rsidR="00E66766" w14:paraId="38346B9E" w14:textId="77777777">
        <w:trPr>
          <w:jc w:val="center"/>
        </w:trPr>
        <w:tc>
          <w:tcPr>
            <w:tcW w:w="3135" w:type="dxa"/>
            <w:shd w:val="clear" w:color="auto" w:fill="2F5496"/>
          </w:tcPr>
          <w:p w14:paraId="450C5D56" w14:textId="77777777" w:rsidR="00E66766" w:rsidRDefault="002C226A">
            <w:pPr>
              <w:jc w:val="center"/>
            </w:pPr>
            <w:r>
              <w:rPr>
                <w:rFonts w:eastAsia="Times New Roman"/>
                <w:b/>
                <w:color w:val="FFFFFF"/>
                <w:sz w:val="22"/>
              </w:rPr>
              <w:t>Model</w:t>
            </w:r>
          </w:p>
        </w:tc>
        <w:tc>
          <w:tcPr>
            <w:tcW w:w="3135" w:type="dxa"/>
            <w:shd w:val="clear" w:color="auto" w:fill="2F5496"/>
          </w:tcPr>
          <w:p w14:paraId="06658C14" w14:textId="77777777" w:rsidR="00E66766" w:rsidRDefault="002C226A">
            <w:pPr>
              <w:jc w:val="center"/>
            </w:pPr>
            <w:r>
              <w:rPr>
                <w:rFonts w:eastAsia="Times New Roman"/>
                <w:b/>
                <w:color w:val="FFFFFF"/>
                <w:sz w:val="22"/>
              </w:rPr>
              <w:t>Module</w:t>
            </w:r>
          </w:p>
        </w:tc>
        <w:tc>
          <w:tcPr>
            <w:tcW w:w="3135" w:type="dxa"/>
            <w:shd w:val="clear" w:color="auto" w:fill="2F5496"/>
          </w:tcPr>
          <w:p w14:paraId="00BB9AF5" w14:textId="77777777" w:rsidR="00E66766" w:rsidRDefault="002C226A">
            <w:pPr>
              <w:jc w:val="center"/>
            </w:pPr>
            <w:r>
              <w:rPr>
                <w:rFonts w:eastAsia="Times New Roman"/>
                <w:b/>
                <w:color w:val="FFFFFF"/>
                <w:sz w:val="22"/>
              </w:rPr>
              <w:t>Mô tả</w:t>
            </w:r>
          </w:p>
        </w:tc>
      </w:tr>
      <w:tr w:rsidR="00E66766" w14:paraId="0C2885EE" w14:textId="77777777">
        <w:trPr>
          <w:jc w:val="center"/>
        </w:trPr>
        <w:tc>
          <w:tcPr>
            <w:tcW w:w="3135" w:type="dxa"/>
          </w:tcPr>
          <w:p w14:paraId="4E11523B" w14:textId="77777777" w:rsidR="00E66766" w:rsidRDefault="002C226A">
            <w:r>
              <w:rPr>
                <w:rFonts w:eastAsia="Times New Roman"/>
                <w:b/>
                <w:sz w:val="22"/>
              </w:rPr>
              <w:t>univ.sms.faculty</w:t>
            </w:r>
          </w:p>
        </w:tc>
        <w:tc>
          <w:tcPr>
            <w:tcW w:w="3135" w:type="dxa"/>
          </w:tcPr>
          <w:p w14:paraId="098C91D4" w14:textId="77777777" w:rsidR="00E66766" w:rsidRDefault="002C226A">
            <w:r>
              <w:rPr>
                <w:rFonts w:eastAsia="Times New Roman"/>
                <w:sz w:val="22"/>
              </w:rPr>
              <w:t>univ_sms_base</w:t>
            </w:r>
          </w:p>
        </w:tc>
        <w:tc>
          <w:tcPr>
            <w:tcW w:w="3135" w:type="dxa"/>
          </w:tcPr>
          <w:p w14:paraId="70C3372C" w14:textId="77777777" w:rsidR="00E66766" w:rsidRDefault="002C226A">
            <w:r>
              <w:rPr>
                <w:rFonts w:eastAsia="Times New Roman"/>
                <w:sz w:val="22"/>
              </w:rPr>
              <w:t>Khoa</w:t>
            </w:r>
          </w:p>
        </w:tc>
      </w:tr>
      <w:tr w:rsidR="00E66766" w14:paraId="501080FA" w14:textId="77777777">
        <w:trPr>
          <w:jc w:val="center"/>
        </w:trPr>
        <w:tc>
          <w:tcPr>
            <w:tcW w:w="3135" w:type="dxa"/>
          </w:tcPr>
          <w:p w14:paraId="09A6A127" w14:textId="77777777" w:rsidR="00E66766" w:rsidRDefault="002C226A">
            <w:r>
              <w:rPr>
                <w:rFonts w:eastAsia="Times New Roman"/>
                <w:b/>
                <w:sz w:val="22"/>
              </w:rPr>
              <w:t>univ.sms.department</w:t>
            </w:r>
          </w:p>
        </w:tc>
        <w:tc>
          <w:tcPr>
            <w:tcW w:w="3135" w:type="dxa"/>
          </w:tcPr>
          <w:p w14:paraId="588116A7" w14:textId="77777777" w:rsidR="00E66766" w:rsidRDefault="002C226A">
            <w:r>
              <w:rPr>
                <w:rFonts w:eastAsia="Times New Roman"/>
                <w:sz w:val="22"/>
              </w:rPr>
              <w:t>univ_sms_base</w:t>
            </w:r>
          </w:p>
        </w:tc>
        <w:tc>
          <w:tcPr>
            <w:tcW w:w="3135" w:type="dxa"/>
          </w:tcPr>
          <w:p w14:paraId="6B4EFB6D" w14:textId="77777777" w:rsidR="00E66766" w:rsidRDefault="002C226A">
            <w:r>
              <w:rPr>
                <w:rFonts w:eastAsia="Times New Roman"/>
                <w:sz w:val="22"/>
              </w:rPr>
              <w:t>Bộ môn</w:t>
            </w:r>
          </w:p>
        </w:tc>
      </w:tr>
      <w:tr w:rsidR="00E66766" w14:paraId="09544D40" w14:textId="77777777">
        <w:trPr>
          <w:jc w:val="center"/>
        </w:trPr>
        <w:tc>
          <w:tcPr>
            <w:tcW w:w="3135" w:type="dxa"/>
          </w:tcPr>
          <w:p w14:paraId="2430E4BE" w14:textId="77777777" w:rsidR="00E66766" w:rsidRDefault="002C226A">
            <w:r>
              <w:rPr>
                <w:rFonts w:eastAsia="Times New Roman"/>
                <w:b/>
                <w:sz w:val="22"/>
              </w:rPr>
              <w:t>univ.sms.program</w:t>
            </w:r>
          </w:p>
        </w:tc>
        <w:tc>
          <w:tcPr>
            <w:tcW w:w="3135" w:type="dxa"/>
          </w:tcPr>
          <w:p w14:paraId="02C41269" w14:textId="77777777" w:rsidR="00E66766" w:rsidRDefault="002C226A">
            <w:r>
              <w:rPr>
                <w:rFonts w:eastAsia="Times New Roman"/>
                <w:sz w:val="22"/>
              </w:rPr>
              <w:t>univ_sms_base</w:t>
            </w:r>
          </w:p>
        </w:tc>
        <w:tc>
          <w:tcPr>
            <w:tcW w:w="3135" w:type="dxa"/>
          </w:tcPr>
          <w:p w14:paraId="37030144" w14:textId="77777777" w:rsidR="00E66766" w:rsidRDefault="002C226A">
            <w:r>
              <w:rPr>
                <w:rFonts w:eastAsia="Times New Roman"/>
                <w:sz w:val="22"/>
              </w:rPr>
              <w:t>Ngành đào tạo</w:t>
            </w:r>
          </w:p>
        </w:tc>
      </w:tr>
      <w:tr w:rsidR="00E66766" w14:paraId="50C2BEEA" w14:textId="77777777">
        <w:trPr>
          <w:jc w:val="center"/>
        </w:trPr>
        <w:tc>
          <w:tcPr>
            <w:tcW w:w="3135" w:type="dxa"/>
          </w:tcPr>
          <w:p w14:paraId="02243592" w14:textId="77777777" w:rsidR="00E66766" w:rsidRDefault="002C226A">
            <w:r>
              <w:rPr>
                <w:rFonts w:eastAsia="Times New Roman"/>
                <w:b/>
                <w:sz w:val="22"/>
              </w:rPr>
              <w:t>univ.sms.subject</w:t>
            </w:r>
          </w:p>
        </w:tc>
        <w:tc>
          <w:tcPr>
            <w:tcW w:w="3135" w:type="dxa"/>
          </w:tcPr>
          <w:p w14:paraId="4227C0AF" w14:textId="77777777" w:rsidR="00E66766" w:rsidRDefault="002C226A">
            <w:r>
              <w:rPr>
                <w:rFonts w:eastAsia="Times New Roman"/>
                <w:sz w:val="22"/>
              </w:rPr>
              <w:t>univ_sms_base</w:t>
            </w:r>
          </w:p>
        </w:tc>
        <w:tc>
          <w:tcPr>
            <w:tcW w:w="3135" w:type="dxa"/>
          </w:tcPr>
          <w:p w14:paraId="0A17DE95" w14:textId="77777777" w:rsidR="00E66766" w:rsidRDefault="002C226A">
            <w:r>
              <w:rPr>
                <w:rFonts w:eastAsia="Times New Roman"/>
                <w:sz w:val="22"/>
              </w:rPr>
              <w:t>Môn học</w:t>
            </w:r>
          </w:p>
        </w:tc>
      </w:tr>
      <w:tr w:rsidR="00E66766" w14:paraId="671FBD7A" w14:textId="77777777">
        <w:trPr>
          <w:jc w:val="center"/>
        </w:trPr>
        <w:tc>
          <w:tcPr>
            <w:tcW w:w="3135" w:type="dxa"/>
          </w:tcPr>
          <w:p w14:paraId="5A22E71B" w14:textId="77777777" w:rsidR="00E66766" w:rsidRDefault="002C226A">
            <w:r>
              <w:rPr>
                <w:rFonts w:eastAsia="Times New Roman"/>
                <w:b/>
                <w:sz w:val="22"/>
              </w:rPr>
              <w:lastRenderedPageBreak/>
              <w:t>univ.sms.academic.year</w:t>
            </w:r>
          </w:p>
        </w:tc>
        <w:tc>
          <w:tcPr>
            <w:tcW w:w="3135" w:type="dxa"/>
          </w:tcPr>
          <w:p w14:paraId="0808D752" w14:textId="77777777" w:rsidR="00E66766" w:rsidRDefault="002C226A">
            <w:r>
              <w:rPr>
                <w:rFonts w:eastAsia="Times New Roman"/>
                <w:sz w:val="22"/>
              </w:rPr>
              <w:t>univ_sms_base</w:t>
            </w:r>
          </w:p>
        </w:tc>
        <w:tc>
          <w:tcPr>
            <w:tcW w:w="3135" w:type="dxa"/>
          </w:tcPr>
          <w:p w14:paraId="56391677" w14:textId="77777777" w:rsidR="00E66766" w:rsidRDefault="002C226A">
            <w:r>
              <w:rPr>
                <w:rFonts w:eastAsia="Times New Roman"/>
                <w:sz w:val="22"/>
              </w:rPr>
              <w:t>Năm học</w:t>
            </w:r>
          </w:p>
        </w:tc>
      </w:tr>
      <w:tr w:rsidR="00E66766" w14:paraId="16AB1635" w14:textId="77777777">
        <w:trPr>
          <w:jc w:val="center"/>
        </w:trPr>
        <w:tc>
          <w:tcPr>
            <w:tcW w:w="3135" w:type="dxa"/>
          </w:tcPr>
          <w:p w14:paraId="47B4E0E3" w14:textId="77777777" w:rsidR="00E66766" w:rsidRDefault="002C226A">
            <w:r>
              <w:rPr>
                <w:rFonts w:eastAsia="Times New Roman"/>
                <w:b/>
                <w:sz w:val="22"/>
              </w:rPr>
              <w:t>univ.sms.term</w:t>
            </w:r>
          </w:p>
        </w:tc>
        <w:tc>
          <w:tcPr>
            <w:tcW w:w="3135" w:type="dxa"/>
          </w:tcPr>
          <w:p w14:paraId="01245011" w14:textId="77777777" w:rsidR="00E66766" w:rsidRDefault="002C226A">
            <w:r>
              <w:rPr>
                <w:rFonts w:eastAsia="Times New Roman"/>
                <w:sz w:val="22"/>
              </w:rPr>
              <w:t>univ_sms_base</w:t>
            </w:r>
          </w:p>
        </w:tc>
        <w:tc>
          <w:tcPr>
            <w:tcW w:w="3135" w:type="dxa"/>
          </w:tcPr>
          <w:p w14:paraId="6920495B" w14:textId="77777777" w:rsidR="00E66766" w:rsidRDefault="002C226A">
            <w:r>
              <w:rPr>
                <w:rFonts w:eastAsia="Times New Roman"/>
                <w:sz w:val="22"/>
              </w:rPr>
              <w:t>Học kỳ</w:t>
            </w:r>
          </w:p>
        </w:tc>
      </w:tr>
      <w:tr w:rsidR="00E66766" w14:paraId="2C54517E" w14:textId="77777777">
        <w:trPr>
          <w:jc w:val="center"/>
        </w:trPr>
        <w:tc>
          <w:tcPr>
            <w:tcW w:w="3135" w:type="dxa"/>
          </w:tcPr>
          <w:p w14:paraId="3C7FAEA5" w14:textId="77777777" w:rsidR="00E66766" w:rsidRDefault="002C226A">
            <w:r>
              <w:rPr>
                <w:rFonts w:eastAsia="Times New Roman"/>
                <w:b/>
                <w:sz w:val="22"/>
              </w:rPr>
              <w:t>univ.sms.student</w:t>
            </w:r>
          </w:p>
        </w:tc>
        <w:tc>
          <w:tcPr>
            <w:tcW w:w="3135" w:type="dxa"/>
          </w:tcPr>
          <w:p w14:paraId="095BBD0C" w14:textId="77777777" w:rsidR="00E66766" w:rsidRDefault="002C226A">
            <w:r>
              <w:rPr>
                <w:rFonts w:eastAsia="Times New Roman"/>
                <w:sz w:val="22"/>
              </w:rPr>
              <w:t>univ_sms_student</w:t>
            </w:r>
          </w:p>
        </w:tc>
        <w:tc>
          <w:tcPr>
            <w:tcW w:w="3135" w:type="dxa"/>
          </w:tcPr>
          <w:p w14:paraId="1F702551" w14:textId="77777777" w:rsidR="00E66766" w:rsidRDefault="002C226A">
            <w:r>
              <w:rPr>
                <w:rFonts w:eastAsia="Times New Roman"/>
                <w:sz w:val="22"/>
              </w:rPr>
              <w:t>Sinh viên</w:t>
            </w:r>
          </w:p>
        </w:tc>
      </w:tr>
      <w:tr w:rsidR="00E66766" w14:paraId="22DCA285" w14:textId="77777777">
        <w:trPr>
          <w:jc w:val="center"/>
        </w:trPr>
        <w:tc>
          <w:tcPr>
            <w:tcW w:w="3135" w:type="dxa"/>
          </w:tcPr>
          <w:p w14:paraId="39C72A09" w14:textId="77777777" w:rsidR="00E66766" w:rsidRDefault="002C226A">
            <w:r>
              <w:rPr>
                <w:rFonts w:eastAsia="Times New Roman"/>
                <w:b/>
                <w:sz w:val="22"/>
              </w:rPr>
              <w:t>univ.sms.enrollment</w:t>
            </w:r>
          </w:p>
        </w:tc>
        <w:tc>
          <w:tcPr>
            <w:tcW w:w="3135" w:type="dxa"/>
          </w:tcPr>
          <w:p w14:paraId="28A47E40" w14:textId="77777777" w:rsidR="00E66766" w:rsidRDefault="002C226A">
            <w:r>
              <w:rPr>
                <w:rFonts w:eastAsia="Times New Roman"/>
                <w:sz w:val="22"/>
              </w:rPr>
              <w:t>univ_sms_student</w:t>
            </w:r>
          </w:p>
        </w:tc>
        <w:tc>
          <w:tcPr>
            <w:tcW w:w="3135" w:type="dxa"/>
          </w:tcPr>
          <w:p w14:paraId="498C3511" w14:textId="77777777" w:rsidR="00E66766" w:rsidRDefault="002C226A">
            <w:r>
              <w:rPr>
                <w:rFonts w:eastAsia="Times New Roman"/>
                <w:sz w:val="22"/>
              </w:rPr>
              <w:t>Đăng ký học môn</w:t>
            </w:r>
          </w:p>
        </w:tc>
      </w:tr>
      <w:tr w:rsidR="00E66766" w14:paraId="1278CAD4" w14:textId="77777777">
        <w:trPr>
          <w:jc w:val="center"/>
        </w:trPr>
        <w:tc>
          <w:tcPr>
            <w:tcW w:w="3135" w:type="dxa"/>
          </w:tcPr>
          <w:p w14:paraId="05539DE3" w14:textId="77777777" w:rsidR="00E66766" w:rsidRDefault="002C226A">
            <w:r>
              <w:rPr>
                <w:rFonts w:eastAsia="Times New Roman"/>
                <w:b/>
                <w:sz w:val="22"/>
              </w:rPr>
              <w:t>univ.sms.class</w:t>
            </w:r>
          </w:p>
        </w:tc>
        <w:tc>
          <w:tcPr>
            <w:tcW w:w="3135" w:type="dxa"/>
          </w:tcPr>
          <w:p w14:paraId="73DCD192" w14:textId="77777777" w:rsidR="00E66766" w:rsidRDefault="002C226A">
            <w:r>
              <w:rPr>
                <w:rFonts w:eastAsia="Times New Roman"/>
                <w:sz w:val="22"/>
              </w:rPr>
              <w:t>univ_sms_class</w:t>
            </w:r>
          </w:p>
        </w:tc>
        <w:tc>
          <w:tcPr>
            <w:tcW w:w="3135" w:type="dxa"/>
          </w:tcPr>
          <w:p w14:paraId="7960D282" w14:textId="77777777" w:rsidR="00E66766" w:rsidRDefault="002C226A">
            <w:r>
              <w:rPr>
                <w:rFonts w:eastAsia="Times New Roman"/>
                <w:sz w:val="22"/>
              </w:rPr>
              <w:t>Lớp học</w:t>
            </w:r>
          </w:p>
        </w:tc>
      </w:tr>
      <w:tr w:rsidR="00E66766" w14:paraId="61A5A259" w14:textId="77777777">
        <w:trPr>
          <w:jc w:val="center"/>
        </w:trPr>
        <w:tc>
          <w:tcPr>
            <w:tcW w:w="3135" w:type="dxa"/>
          </w:tcPr>
          <w:p w14:paraId="3F09D566" w14:textId="77777777" w:rsidR="00E66766" w:rsidRDefault="002C226A">
            <w:r>
              <w:rPr>
                <w:rFonts w:eastAsia="Times New Roman"/>
                <w:b/>
                <w:sz w:val="22"/>
              </w:rPr>
              <w:t>univ.sms.timetable</w:t>
            </w:r>
          </w:p>
        </w:tc>
        <w:tc>
          <w:tcPr>
            <w:tcW w:w="3135" w:type="dxa"/>
          </w:tcPr>
          <w:p w14:paraId="774C6E3D" w14:textId="77777777" w:rsidR="00E66766" w:rsidRDefault="002C226A">
            <w:r>
              <w:rPr>
                <w:rFonts w:eastAsia="Times New Roman"/>
                <w:sz w:val="22"/>
              </w:rPr>
              <w:t>univ_sms_class</w:t>
            </w:r>
          </w:p>
        </w:tc>
        <w:tc>
          <w:tcPr>
            <w:tcW w:w="3135" w:type="dxa"/>
          </w:tcPr>
          <w:p w14:paraId="4A2DFF3D" w14:textId="77777777" w:rsidR="00E66766" w:rsidRDefault="002C226A">
            <w:r>
              <w:rPr>
                <w:rFonts w:eastAsia="Times New Roman"/>
                <w:sz w:val="22"/>
              </w:rPr>
              <w:t>Thời khóa biểu</w:t>
            </w:r>
          </w:p>
        </w:tc>
      </w:tr>
      <w:tr w:rsidR="00E66766" w14:paraId="13A2E458" w14:textId="77777777">
        <w:trPr>
          <w:jc w:val="center"/>
        </w:trPr>
        <w:tc>
          <w:tcPr>
            <w:tcW w:w="3135" w:type="dxa"/>
          </w:tcPr>
          <w:p w14:paraId="2A520C58" w14:textId="77777777" w:rsidR="00E66766" w:rsidRDefault="002C226A">
            <w:r>
              <w:rPr>
                <w:rFonts w:eastAsia="Times New Roman"/>
                <w:b/>
                <w:sz w:val="22"/>
              </w:rPr>
              <w:t>univ.sms.attendance.sheet</w:t>
            </w:r>
          </w:p>
        </w:tc>
        <w:tc>
          <w:tcPr>
            <w:tcW w:w="3135" w:type="dxa"/>
          </w:tcPr>
          <w:p w14:paraId="28B067E8" w14:textId="77777777" w:rsidR="00E66766" w:rsidRDefault="002C226A">
            <w:r>
              <w:rPr>
                <w:rFonts w:eastAsia="Times New Roman"/>
                <w:sz w:val="22"/>
              </w:rPr>
              <w:t>univ_sms_attendance</w:t>
            </w:r>
          </w:p>
        </w:tc>
        <w:tc>
          <w:tcPr>
            <w:tcW w:w="3135" w:type="dxa"/>
          </w:tcPr>
          <w:p w14:paraId="128F0441" w14:textId="77777777" w:rsidR="00E66766" w:rsidRDefault="002C226A">
            <w:r>
              <w:rPr>
                <w:rFonts w:eastAsia="Times New Roman"/>
                <w:sz w:val="22"/>
              </w:rPr>
              <w:t>Phiếu điểm danh</w:t>
            </w:r>
          </w:p>
        </w:tc>
      </w:tr>
      <w:tr w:rsidR="00E66766" w14:paraId="46980DA8" w14:textId="77777777">
        <w:trPr>
          <w:jc w:val="center"/>
        </w:trPr>
        <w:tc>
          <w:tcPr>
            <w:tcW w:w="3135" w:type="dxa"/>
          </w:tcPr>
          <w:p w14:paraId="6B1EB651" w14:textId="77777777" w:rsidR="00E66766" w:rsidRDefault="002C226A">
            <w:r>
              <w:rPr>
                <w:rFonts w:eastAsia="Times New Roman"/>
                <w:b/>
                <w:sz w:val="22"/>
              </w:rPr>
              <w:t>univ.sms.attendance.line</w:t>
            </w:r>
          </w:p>
        </w:tc>
        <w:tc>
          <w:tcPr>
            <w:tcW w:w="3135" w:type="dxa"/>
          </w:tcPr>
          <w:p w14:paraId="14454407" w14:textId="77777777" w:rsidR="00E66766" w:rsidRDefault="002C226A">
            <w:r>
              <w:rPr>
                <w:rFonts w:eastAsia="Times New Roman"/>
                <w:sz w:val="22"/>
              </w:rPr>
              <w:t>univ_sms_attendance</w:t>
            </w:r>
          </w:p>
        </w:tc>
        <w:tc>
          <w:tcPr>
            <w:tcW w:w="3135" w:type="dxa"/>
          </w:tcPr>
          <w:p w14:paraId="404F8B19" w14:textId="77777777" w:rsidR="00E66766" w:rsidRDefault="002C226A">
            <w:r>
              <w:rPr>
                <w:rFonts w:eastAsia="Times New Roman"/>
                <w:sz w:val="22"/>
              </w:rPr>
              <w:t>Chi tiết điểm danh</w:t>
            </w:r>
          </w:p>
        </w:tc>
      </w:tr>
      <w:tr w:rsidR="00E66766" w14:paraId="7B8C88E4" w14:textId="77777777">
        <w:trPr>
          <w:jc w:val="center"/>
        </w:trPr>
        <w:tc>
          <w:tcPr>
            <w:tcW w:w="3135" w:type="dxa"/>
          </w:tcPr>
          <w:p w14:paraId="5250BC20" w14:textId="77777777" w:rsidR="00E66766" w:rsidRDefault="002C226A">
            <w:r>
              <w:rPr>
                <w:rFonts w:eastAsia="Times New Roman"/>
                <w:b/>
                <w:sz w:val="22"/>
              </w:rPr>
              <w:t>univ.sms.exam</w:t>
            </w:r>
          </w:p>
        </w:tc>
        <w:tc>
          <w:tcPr>
            <w:tcW w:w="3135" w:type="dxa"/>
          </w:tcPr>
          <w:p w14:paraId="7E4DE625" w14:textId="77777777" w:rsidR="00E66766" w:rsidRDefault="002C226A">
            <w:r>
              <w:rPr>
                <w:rFonts w:eastAsia="Times New Roman"/>
                <w:sz w:val="22"/>
              </w:rPr>
              <w:t>univ_sms_exam</w:t>
            </w:r>
          </w:p>
        </w:tc>
        <w:tc>
          <w:tcPr>
            <w:tcW w:w="3135" w:type="dxa"/>
          </w:tcPr>
          <w:p w14:paraId="0D83276F" w14:textId="77777777" w:rsidR="00E66766" w:rsidRDefault="002C226A">
            <w:r>
              <w:rPr>
                <w:rFonts w:eastAsia="Times New Roman"/>
                <w:sz w:val="22"/>
              </w:rPr>
              <w:t>Kỳ thi</w:t>
            </w:r>
          </w:p>
        </w:tc>
      </w:tr>
      <w:tr w:rsidR="00E66766" w14:paraId="6663A0B1" w14:textId="77777777">
        <w:trPr>
          <w:jc w:val="center"/>
        </w:trPr>
        <w:tc>
          <w:tcPr>
            <w:tcW w:w="3135" w:type="dxa"/>
          </w:tcPr>
          <w:p w14:paraId="596C7C2D" w14:textId="77777777" w:rsidR="00E66766" w:rsidRDefault="002C226A">
            <w:r>
              <w:rPr>
                <w:rFonts w:eastAsia="Times New Roman"/>
                <w:b/>
                <w:sz w:val="22"/>
              </w:rPr>
              <w:t>univ.sms.exam.result</w:t>
            </w:r>
          </w:p>
        </w:tc>
        <w:tc>
          <w:tcPr>
            <w:tcW w:w="3135" w:type="dxa"/>
          </w:tcPr>
          <w:p w14:paraId="31E4B32C" w14:textId="77777777" w:rsidR="00E66766" w:rsidRDefault="002C226A">
            <w:r>
              <w:rPr>
                <w:rFonts w:eastAsia="Times New Roman"/>
                <w:sz w:val="22"/>
              </w:rPr>
              <w:t>univ_sms_exam</w:t>
            </w:r>
          </w:p>
        </w:tc>
        <w:tc>
          <w:tcPr>
            <w:tcW w:w="3135" w:type="dxa"/>
          </w:tcPr>
          <w:p w14:paraId="2DBA7D3F" w14:textId="77777777" w:rsidR="00E66766" w:rsidRDefault="002C226A">
            <w:r>
              <w:rPr>
                <w:rFonts w:eastAsia="Times New Roman"/>
                <w:sz w:val="22"/>
              </w:rPr>
              <w:t>Kết quả thi</w:t>
            </w:r>
          </w:p>
        </w:tc>
      </w:tr>
      <w:tr w:rsidR="00E66766" w14:paraId="05B42FD4" w14:textId="77777777">
        <w:trPr>
          <w:jc w:val="center"/>
        </w:trPr>
        <w:tc>
          <w:tcPr>
            <w:tcW w:w="3135" w:type="dxa"/>
          </w:tcPr>
          <w:p w14:paraId="17189918" w14:textId="77777777" w:rsidR="00E66766" w:rsidRDefault="002C226A">
            <w:r>
              <w:rPr>
                <w:rFonts w:eastAsia="Times New Roman"/>
                <w:b/>
                <w:sz w:val="22"/>
              </w:rPr>
              <w:t>univ.sms.fee.term</w:t>
            </w:r>
          </w:p>
        </w:tc>
        <w:tc>
          <w:tcPr>
            <w:tcW w:w="3135" w:type="dxa"/>
          </w:tcPr>
          <w:p w14:paraId="25B5EBB0" w14:textId="77777777" w:rsidR="00E66766" w:rsidRDefault="002C226A">
            <w:r>
              <w:rPr>
                <w:rFonts w:eastAsia="Times New Roman"/>
                <w:sz w:val="22"/>
              </w:rPr>
              <w:t>univ_sms_fee</w:t>
            </w:r>
          </w:p>
        </w:tc>
        <w:tc>
          <w:tcPr>
            <w:tcW w:w="3135" w:type="dxa"/>
          </w:tcPr>
          <w:p w14:paraId="4F1F7ABB" w14:textId="77777777" w:rsidR="00E66766" w:rsidRDefault="002C226A">
            <w:r>
              <w:rPr>
                <w:rFonts w:eastAsia="Times New Roman"/>
                <w:sz w:val="22"/>
              </w:rPr>
              <w:t xml:space="preserve">Học phí </w:t>
            </w:r>
            <w:r>
              <w:rPr>
                <w:rFonts w:eastAsia="Times New Roman"/>
                <w:sz w:val="22"/>
              </w:rPr>
              <w:t>theo kỳ</w:t>
            </w:r>
          </w:p>
        </w:tc>
      </w:tr>
    </w:tbl>
    <w:p w14:paraId="6C9B8DF6" w14:textId="77777777" w:rsidR="00E66766" w:rsidRDefault="00E66766"/>
    <w:p w14:paraId="26A20E2E" w14:textId="77777777" w:rsidR="00E66766" w:rsidRDefault="002C226A">
      <w:pPr>
        <w:spacing w:after="80" w:line="400" w:lineRule="exact"/>
      </w:pPr>
      <w:r>
        <w:rPr>
          <w:rFonts w:eastAsia="Times New Roman"/>
          <w:b/>
          <w:sz w:val="24"/>
        </w:rPr>
        <w:t>Giai đoạn 6-7 (dự kiến triển khai):</w:t>
      </w:r>
    </w:p>
    <w:tbl>
      <w:tblPr>
        <w:tblStyle w:val="TableGrid"/>
        <w:tblW w:w="0" w:type="auto"/>
        <w:jc w:val="center"/>
        <w:tblLook w:val="04A0" w:firstRow="1" w:lastRow="0" w:firstColumn="1" w:lastColumn="0" w:noHBand="0" w:noVBand="1"/>
      </w:tblPr>
      <w:tblGrid>
        <w:gridCol w:w="3135"/>
        <w:gridCol w:w="3135"/>
        <w:gridCol w:w="3135"/>
      </w:tblGrid>
      <w:tr w:rsidR="00E66766" w14:paraId="49EB90C5" w14:textId="77777777">
        <w:trPr>
          <w:jc w:val="center"/>
        </w:trPr>
        <w:tc>
          <w:tcPr>
            <w:tcW w:w="3135" w:type="dxa"/>
            <w:shd w:val="clear" w:color="auto" w:fill="2F5496"/>
          </w:tcPr>
          <w:p w14:paraId="3206BF46" w14:textId="77777777" w:rsidR="00E66766" w:rsidRDefault="002C226A">
            <w:pPr>
              <w:jc w:val="center"/>
            </w:pPr>
            <w:r>
              <w:rPr>
                <w:rFonts w:eastAsia="Times New Roman"/>
                <w:b/>
                <w:color w:val="FFFFFF"/>
                <w:sz w:val="22"/>
              </w:rPr>
              <w:t>Model</w:t>
            </w:r>
          </w:p>
        </w:tc>
        <w:tc>
          <w:tcPr>
            <w:tcW w:w="3135" w:type="dxa"/>
            <w:shd w:val="clear" w:color="auto" w:fill="2F5496"/>
          </w:tcPr>
          <w:p w14:paraId="47E49B9F" w14:textId="77777777" w:rsidR="00E66766" w:rsidRDefault="002C226A">
            <w:pPr>
              <w:jc w:val="center"/>
            </w:pPr>
            <w:r>
              <w:rPr>
                <w:rFonts w:eastAsia="Times New Roman"/>
                <w:b/>
                <w:color w:val="FFFFFF"/>
                <w:sz w:val="22"/>
              </w:rPr>
              <w:t>Module</w:t>
            </w:r>
          </w:p>
        </w:tc>
        <w:tc>
          <w:tcPr>
            <w:tcW w:w="3135" w:type="dxa"/>
            <w:shd w:val="clear" w:color="auto" w:fill="2F5496"/>
          </w:tcPr>
          <w:p w14:paraId="28330FA2" w14:textId="77777777" w:rsidR="00E66766" w:rsidRDefault="002C226A">
            <w:pPr>
              <w:jc w:val="center"/>
            </w:pPr>
            <w:r>
              <w:rPr>
                <w:rFonts w:eastAsia="Times New Roman"/>
                <w:b/>
                <w:color w:val="FFFFFF"/>
                <w:sz w:val="22"/>
              </w:rPr>
              <w:t>Mô tả</w:t>
            </w:r>
          </w:p>
        </w:tc>
      </w:tr>
      <w:tr w:rsidR="00E66766" w14:paraId="2639098E" w14:textId="77777777">
        <w:trPr>
          <w:jc w:val="center"/>
        </w:trPr>
        <w:tc>
          <w:tcPr>
            <w:tcW w:w="3135" w:type="dxa"/>
          </w:tcPr>
          <w:p w14:paraId="6D1DA404" w14:textId="77777777" w:rsidR="00E66766" w:rsidRDefault="002C226A">
            <w:r>
              <w:rPr>
                <w:rFonts w:eastAsia="Times New Roman"/>
                <w:b/>
                <w:sz w:val="22"/>
              </w:rPr>
              <w:t>univ.sms.registration.period</w:t>
            </w:r>
          </w:p>
        </w:tc>
        <w:tc>
          <w:tcPr>
            <w:tcW w:w="3135" w:type="dxa"/>
          </w:tcPr>
          <w:p w14:paraId="252A0E1D" w14:textId="77777777" w:rsidR="00E66766" w:rsidRDefault="002C226A">
            <w:r>
              <w:rPr>
                <w:rFonts w:eastAsia="Times New Roman"/>
                <w:sz w:val="22"/>
              </w:rPr>
              <w:t>univ_sms_registration</w:t>
            </w:r>
          </w:p>
        </w:tc>
        <w:tc>
          <w:tcPr>
            <w:tcW w:w="3135" w:type="dxa"/>
          </w:tcPr>
          <w:p w14:paraId="596C2E4C" w14:textId="77777777" w:rsidR="00E66766" w:rsidRDefault="002C226A">
            <w:r>
              <w:rPr>
                <w:rFonts w:eastAsia="Times New Roman"/>
                <w:sz w:val="22"/>
              </w:rPr>
              <w:t>Đợt đăng ký môn</w:t>
            </w:r>
          </w:p>
        </w:tc>
      </w:tr>
      <w:tr w:rsidR="00E66766" w14:paraId="51FE8270" w14:textId="77777777">
        <w:trPr>
          <w:jc w:val="center"/>
        </w:trPr>
        <w:tc>
          <w:tcPr>
            <w:tcW w:w="3135" w:type="dxa"/>
          </w:tcPr>
          <w:p w14:paraId="75304E4C" w14:textId="77777777" w:rsidR="00E66766" w:rsidRDefault="002C226A">
            <w:r>
              <w:rPr>
                <w:rFonts w:eastAsia="Times New Roman"/>
                <w:b/>
                <w:sz w:val="22"/>
              </w:rPr>
              <w:t>univ.sms.course.offering</w:t>
            </w:r>
          </w:p>
        </w:tc>
        <w:tc>
          <w:tcPr>
            <w:tcW w:w="3135" w:type="dxa"/>
          </w:tcPr>
          <w:p w14:paraId="59389EE9" w14:textId="77777777" w:rsidR="00E66766" w:rsidRDefault="002C226A">
            <w:r>
              <w:rPr>
                <w:rFonts w:eastAsia="Times New Roman"/>
                <w:sz w:val="22"/>
              </w:rPr>
              <w:t>univ_sms_registration</w:t>
            </w:r>
          </w:p>
        </w:tc>
        <w:tc>
          <w:tcPr>
            <w:tcW w:w="3135" w:type="dxa"/>
          </w:tcPr>
          <w:p w14:paraId="6C3540A9" w14:textId="77777777" w:rsidR="00E66766" w:rsidRDefault="002C226A">
            <w:r>
              <w:rPr>
                <w:rFonts w:eastAsia="Times New Roman"/>
                <w:sz w:val="22"/>
              </w:rPr>
              <w:t>Lớp môn học mở</w:t>
            </w:r>
          </w:p>
        </w:tc>
      </w:tr>
      <w:tr w:rsidR="00E66766" w14:paraId="2EE55684" w14:textId="77777777">
        <w:trPr>
          <w:jc w:val="center"/>
        </w:trPr>
        <w:tc>
          <w:tcPr>
            <w:tcW w:w="3135" w:type="dxa"/>
          </w:tcPr>
          <w:p w14:paraId="2BDEE405" w14:textId="77777777" w:rsidR="00E66766" w:rsidRDefault="002C226A">
            <w:r>
              <w:rPr>
                <w:rFonts w:eastAsia="Times New Roman"/>
                <w:b/>
                <w:sz w:val="22"/>
              </w:rPr>
              <w:t>univ.sms.registration</w:t>
            </w:r>
          </w:p>
        </w:tc>
        <w:tc>
          <w:tcPr>
            <w:tcW w:w="3135" w:type="dxa"/>
          </w:tcPr>
          <w:p w14:paraId="20DE6BC9" w14:textId="77777777" w:rsidR="00E66766" w:rsidRDefault="002C226A">
            <w:r>
              <w:rPr>
                <w:rFonts w:eastAsia="Times New Roman"/>
                <w:sz w:val="22"/>
              </w:rPr>
              <w:t>univ_sms_registration</w:t>
            </w:r>
          </w:p>
        </w:tc>
        <w:tc>
          <w:tcPr>
            <w:tcW w:w="3135" w:type="dxa"/>
          </w:tcPr>
          <w:p w14:paraId="0FD9BAF1" w14:textId="77777777" w:rsidR="00E66766" w:rsidRDefault="002C226A">
            <w:r>
              <w:rPr>
                <w:rFonts w:eastAsia="Times New Roman"/>
                <w:sz w:val="22"/>
              </w:rPr>
              <w:t>Đăng ký môn học</w:t>
            </w:r>
          </w:p>
        </w:tc>
      </w:tr>
      <w:tr w:rsidR="00E66766" w14:paraId="6DE579CA" w14:textId="77777777">
        <w:trPr>
          <w:jc w:val="center"/>
        </w:trPr>
        <w:tc>
          <w:tcPr>
            <w:tcW w:w="3135" w:type="dxa"/>
          </w:tcPr>
          <w:p w14:paraId="2F34CAD0" w14:textId="77777777" w:rsidR="00E66766" w:rsidRDefault="002C226A">
            <w:r>
              <w:rPr>
                <w:rFonts w:eastAsia="Times New Roman"/>
                <w:b/>
                <w:sz w:val="22"/>
              </w:rPr>
              <w:t>univ.sms.elective.wish</w:t>
            </w:r>
          </w:p>
        </w:tc>
        <w:tc>
          <w:tcPr>
            <w:tcW w:w="3135" w:type="dxa"/>
          </w:tcPr>
          <w:p w14:paraId="175564A2" w14:textId="77777777" w:rsidR="00E66766" w:rsidRDefault="002C226A">
            <w:r>
              <w:rPr>
                <w:rFonts w:eastAsia="Times New Roman"/>
                <w:sz w:val="22"/>
              </w:rPr>
              <w:t>univ_sms_registration</w:t>
            </w:r>
          </w:p>
        </w:tc>
        <w:tc>
          <w:tcPr>
            <w:tcW w:w="3135" w:type="dxa"/>
          </w:tcPr>
          <w:p w14:paraId="420250E0" w14:textId="77777777" w:rsidR="00E66766" w:rsidRDefault="002C226A">
            <w:r>
              <w:rPr>
                <w:rFonts w:eastAsia="Times New Roman"/>
                <w:sz w:val="22"/>
              </w:rPr>
              <w:t>Nguyện vọng chọn môn</w:t>
            </w:r>
          </w:p>
        </w:tc>
      </w:tr>
      <w:tr w:rsidR="00E66766" w14:paraId="47F7757B" w14:textId="77777777">
        <w:trPr>
          <w:jc w:val="center"/>
        </w:trPr>
        <w:tc>
          <w:tcPr>
            <w:tcW w:w="3135" w:type="dxa"/>
          </w:tcPr>
          <w:p w14:paraId="177E211D" w14:textId="77777777" w:rsidR="00E66766" w:rsidRDefault="002C226A">
            <w:r>
              <w:rPr>
                <w:rFonts w:eastAsia="Times New Roman"/>
                <w:b/>
                <w:sz w:val="22"/>
              </w:rPr>
              <w:t>univ.sms.notification</w:t>
            </w:r>
          </w:p>
        </w:tc>
        <w:tc>
          <w:tcPr>
            <w:tcW w:w="3135" w:type="dxa"/>
          </w:tcPr>
          <w:p w14:paraId="5CC90A35" w14:textId="77777777" w:rsidR="00E66766" w:rsidRDefault="002C226A">
            <w:r>
              <w:rPr>
                <w:rFonts w:eastAsia="Times New Roman"/>
                <w:sz w:val="22"/>
              </w:rPr>
              <w:t>univ_sms_notification</w:t>
            </w:r>
          </w:p>
        </w:tc>
        <w:tc>
          <w:tcPr>
            <w:tcW w:w="3135" w:type="dxa"/>
          </w:tcPr>
          <w:p w14:paraId="279987B2" w14:textId="77777777" w:rsidR="00E66766" w:rsidRDefault="002C226A">
            <w:r>
              <w:rPr>
                <w:rFonts w:eastAsia="Times New Roman"/>
                <w:sz w:val="22"/>
              </w:rPr>
              <w:t>Thông báo</w:t>
            </w:r>
          </w:p>
        </w:tc>
      </w:tr>
      <w:tr w:rsidR="00E66766" w14:paraId="56A53BE1" w14:textId="77777777">
        <w:trPr>
          <w:jc w:val="center"/>
        </w:trPr>
        <w:tc>
          <w:tcPr>
            <w:tcW w:w="3135" w:type="dxa"/>
          </w:tcPr>
          <w:p w14:paraId="7B62C3E6" w14:textId="77777777" w:rsidR="00E66766" w:rsidRDefault="002C226A">
            <w:r>
              <w:rPr>
                <w:rFonts w:eastAsia="Times New Roman"/>
                <w:b/>
                <w:sz w:val="22"/>
              </w:rPr>
              <w:t>univ.sms.feedback</w:t>
            </w:r>
          </w:p>
        </w:tc>
        <w:tc>
          <w:tcPr>
            <w:tcW w:w="3135" w:type="dxa"/>
          </w:tcPr>
          <w:p w14:paraId="1702550E" w14:textId="77777777" w:rsidR="00E66766" w:rsidRDefault="002C226A">
            <w:r>
              <w:rPr>
                <w:rFonts w:eastAsia="Times New Roman"/>
                <w:sz w:val="22"/>
              </w:rPr>
              <w:t>univ_sms_feedback</w:t>
            </w:r>
          </w:p>
        </w:tc>
        <w:tc>
          <w:tcPr>
            <w:tcW w:w="3135" w:type="dxa"/>
          </w:tcPr>
          <w:p w14:paraId="4F85AF5C" w14:textId="77777777" w:rsidR="00E66766" w:rsidRDefault="002C226A">
            <w:r>
              <w:rPr>
                <w:rFonts w:eastAsia="Times New Roman"/>
                <w:sz w:val="22"/>
              </w:rPr>
              <w:t>Phản hồi ý kiến</w:t>
            </w:r>
          </w:p>
        </w:tc>
      </w:tr>
      <w:tr w:rsidR="00E66766" w14:paraId="7909A925" w14:textId="77777777">
        <w:trPr>
          <w:jc w:val="center"/>
        </w:trPr>
        <w:tc>
          <w:tcPr>
            <w:tcW w:w="3135" w:type="dxa"/>
          </w:tcPr>
          <w:p w14:paraId="1BF71051" w14:textId="77777777" w:rsidR="00E66766" w:rsidRDefault="002C226A">
            <w:r>
              <w:rPr>
                <w:rFonts w:eastAsia="Times New Roman"/>
                <w:b/>
                <w:sz w:val="22"/>
              </w:rPr>
              <w:t>univ.sms.health.insurance</w:t>
            </w:r>
          </w:p>
        </w:tc>
        <w:tc>
          <w:tcPr>
            <w:tcW w:w="3135" w:type="dxa"/>
          </w:tcPr>
          <w:p w14:paraId="7039A447" w14:textId="77777777" w:rsidR="00E66766" w:rsidRDefault="002C226A">
            <w:r>
              <w:rPr>
                <w:rFonts w:eastAsia="Times New Roman"/>
                <w:sz w:val="22"/>
              </w:rPr>
              <w:t>univ_sms_student_affairs</w:t>
            </w:r>
          </w:p>
        </w:tc>
        <w:tc>
          <w:tcPr>
            <w:tcW w:w="3135" w:type="dxa"/>
          </w:tcPr>
          <w:p w14:paraId="6E60221D" w14:textId="77777777" w:rsidR="00E66766" w:rsidRDefault="002C226A">
            <w:r>
              <w:rPr>
                <w:rFonts w:eastAsia="Times New Roman"/>
                <w:sz w:val="22"/>
              </w:rPr>
              <w:t>BHYT</w:t>
            </w:r>
          </w:p>
        </w:tc>
      </w:tr>
      <w:tr w:rsidR="00E66766" w14:paraId="677067F0" w14:textId="77777777">
        <w:trPr>
          <w:jc w:val="center"/>
        </w:trPr>
        <w:tc>
          <w:tcPr>
            <w:tcW w:w="3135" w:type="dxa"/>
          </w:tcPr>
          <w:p w14:paraId="02AADEF7" w14:textId="77777777" w:rsidR="00E66766" w:rsidRDefault="002C226A">
            <w:r>
              <w:rPr>
                <w:rFonts w:eastAsia="Times New Roman"/>
                <w:b/>
                <w:sz w:val="22"/>
              </w:rPr>
              <w:t>univ.sms.residence.info</w:t>
            </w:r>
          </w:p>
        </w:tc>
        <w:tc>
          <w:tcPr>
            <w:tcW w:w="3135" w:type="dxa"/>
          </w:tcPr>
          <w:p w14:paraId="70385A35" w14:textId="77777777" w:rsidR="00E66766" w:rsidRDefault="002C226A">
            <w:r>
              <w:rPr>
                <w:rFonts w:eastAsia="Times New Roman"/>
                <w:sz w:val="22"/>
              </w:rPr>
              <w:t>univ_sms_student_affairs</w:t>
            </w:r>
          </w:p>
        </w:tc>
        <w:tc>
          <w:tcPr>
            <w:tcW w:w="3135" w:type="dxa"/>
          </w:tcPr>
          <w:p w14:paraId="3CE9911A" w14:textId="77777777" w:rsidR="00E66766" w:rsidRDefault="002C226A">
            <w:r>
              <w:rPr>
                <w:rFonts w:eastAsia="Times New Roman"/>
                <w:sz w:val="22"/>
              </w:rPr>
              <w:t>Ngoại trú</w:t>
            </w:r>
          </w:p>
        </w:tc>
      </w:tr>
      <w:tr w:rsidR="00E66766" w14:paraId="53DD49E5" w14:textId="77777777">
        <w:trPr>
          <w:jc w:val="center"/>
        </w:trPr>
        <w:tc>
          <w:tcPr>
            <w:tcW w:w="3135" w:type="dxa"/>
          </w:tcPr>
          <w:p w14:paraId="5E5045B1" w14:textId="77777777" w:rsidR="00E66766" w:rsidRDefault="002C226A">
            <w:r>
              <w:rPr>
                <w:rFonts w:eastAsia="Times New Roman"/>
                <w:b/>
                <w:sz w:val="22"/>
              </w:rPr>
              <w:t>univ.sms.military.service</w:t>
            </w:r>
          </w:p>
        </w:tc>
        <w:tc>
          <w:tcPr>
            <w:tcW w:w="3135" w:type="dxa"/>
          </w:tcPr>
          <w:p w14:paraId="488E7988" w14:textId="77777777" w:rsidR="00E66766" w:rsidRDefault="002C226A">
            <w:r>
              <w:rPr>
                <w:rFonts w:eastAsia="Times New Roman"/>
                <w:sz w:val="22"/>
              </w:rPr>
              <w:t>univ_sms_student_affairs</w:t>
            </w:r>
          </w:p>
        </w:tc>
        <w:tc>
          <w:tcPr>
            <w:tcW w:w="3135" w:type="dxa"/>
          </w:tcPr>
          <w:p w14:paraId="1CD93545" w14:textId="77777777" w:rsidR="00E66766" w:rsidRDefault="002C226A">
            <w:r>
              <w:rPr>
                <w:rFonts w:eastAsia="Times New Roman"/>
                <w:sz w:val="22"/>
              </w:rPr>
              <w:t>NVQS</w:t>
            </w:r>
          </w:p>
        </w:tc>
      </w:tr>
      <w:tr w:rsidR="00E66766" w14:paraId="4E7445EE" w14:textId="77777777">
        <w:trPr>
          <w:jc w:val="center"/>
        </w:trPr>
        <w:tc>
          <w:tcPr>
            <w:tcW w:w="3135" w:type="dxa"/>
          </w:tcPr>
          <w:p w14:paraId="6B68A803" w14:textId="77777777" w:rsidR="00E66766" w:rsidRDefault="002C226A">
            <w:r>
              <w:rPr>
                <w:rFonts w:eastAsia="Times New Roman"/>
                <w:b/>
                <w:sz w:val="22"/>
              </w:rPr>
              <w:t>univ.sms.conduct.score</w:t>
            </w:r>
          </w:p>
        </w:tc>
        <w:tc>
          <w:tcPr>
            <w:tcW w:w="3135" w:type="dxa"/>
          </w:tcPr>
          <w:p w14:paraId="2902626B" w14:textId="77777777" w:rsidR="00E66766" w:rsidRDefault="002C226A">
            <w:r>
              <w:rPr>
                <w:rFonts w:eastAsia="Times New Roman"/>
                <w:sz w:val="22"/>
              </w:rPr>
              <w:t>univ_sms_conduct</w:t>
            </w:r>
          </w:p>
        </w:tc>
        <w:tc>
          <w:tcPr>
            <w:tcW w:w="3135" w:type="dxa"/>
          </w:tcPr>
          <w:p w14:paraId="5B8668ED" w14:textId="77777777" w:rsidR="00E66766" w:rsidRDefault="002C226A">
            <w:r>
              <w:rPr>
                <w:rFonts w:eastAsia="Times New Roman"/>
                <w:sz w:val="22"/>
              </w:rPr>
              <w:t>Điểm rèn luyện</w:t>
            </w:r>
          </w:p>
        </w:tc>
      </w:tr>
      <w:tr w:rsidR="00E66766" w14:paraId="2CB21233" w14:textId="77777777">
        <w:trPr>
          <w:jc w:val="center"/>
        </w:trPr>
        <w:tc>
          <w:tcPr>
            <w:tcW w:w="3135" w:type="dxa"/>
          </w:tcPr>
          <w:p w14:paraId="5DABA2A3" w14:textId="77777777" w:rsidR="00E66766" w:rsidRDefault="002C226A">
            <w:r>
              <w:rPr>
                <w:rFonts w:eastAsia="Times New Roman"/>
                <w:b/>
                <w:sz w:val="22"/>
              </w:rPr>
              <w:t>univ.sms.certificate.request</w:t>
            </w:r>
          </w:p>
        </w:tc>
        <w:tc>
          <w:tcPr>
            <w:tcW w:w="3135" w:type="dxa"/>
          </w:tcPr>
          <w:p w14:paraId="1C8B25A1" w14:textId="77777777" w:rsidR="00E66766" w:rsidRDefault="002C226A">
            <w:r>
              <w:rPr>
                <w:rFonts w:eastAsia="Times New Roman"/>
                <w:sz w:val="22"/>
              </w:rPr>
              <w:t>univ_sms_certificate</w:t>
            </w:r>
          </w:p>
        </w:tc>
        <w:tc>
          <w:tcPr>
            <w:tcW w:w="3135" w:type="dxa"/>
          </w:tcPr>
          <w:p w14:paraId="212F3FDF" w14:textId="77777777" w:rsidR="00E66766" w:rsidRDefault="002C226A">
            <w:r>
              <w:rPr>
                <w:rFonts w:eastAsia="Times New Roman"/>
                <w:sz w:val="22"/>
              </w:rPr>
              <w:t>Yêu cầu cấp giấy</w:t>
            </w:r>
          </w:p>
        </w:tc>
      </w:tr>
    </w:tbl>
    <w:p w14:paraId="4670ED3E" w14:textId="77777777" w:rsidR="00E66766" w:rsidRDefault="002C226A">
      <w:pPr>
        <w:spacing w:before="240" w:after="120"/>
      </w:pPr>
      <w:r>
        <w:rPr>
          <w:rFonts w:eastAsia="Times New Roman"/>
          <w:b/>
          <w:sz w:val="28"/>
        </w:rPr>
        <w:t>2.3. Phân quyền người dùng (RBAC)</w:t>
      </w:r>
    </w:p>
    <w:p w14:paraId="754A3EA2" w14:textId="77777777" w:rsidR="00E66766" w:rsidRDefault="002C226A">
      <w:pPr>
        <w:spacing w:after="80" w:line="400" w:lineRule="exact"/>
      </w:pPr>
      <w:r>
        <w:rPr>
          <w:rFonts w:eastAsia="Times New Roman"/>
        </w:rPr>
        <w:t>Hệ thống phân quyền dựa trên 8 nhóm người dùng (groups), mỗi nhóm tương ứng với một phòng ban hoặc vai trò cụ thể trong trường đại học:</w:t>
      </w:r>
    </w:p>
    <w:tbl>
      <w:tblPr>
        <w:tblStyle w:val="TableGrid"/>
        <w:tblW w:w="0" w:type="auto"/>
        <w:jc w:val="center"/>
        <w:tblLook w:val="04A0" w:firstRow="1" w:lastRow="0" w:firstColumn="1" w:lastColumn="0" w:noHBand="0" w:noVBand="1"/>
      </w:tblPr>
      <w:tblGrid>
        <w:gridCol w:w="3135"/>
        <w:gridCol w:w="3271"/>
        <w:gridCol w:w="3135"/>
      </w:tblGrid>
      <w:tr w:rsidR="00E66766" w14:paraId="31B589CA" w14:textId="77777777">
        <w:trPr>
          <w:jc w:val="center"/>
        </w:trPr>
        <w:tc>
          <w:tcPr>
            <w:tcW w:w="3135" w:type="dxa"/>
            <w:shd w:val="clear" w:color="auto" w:fill="2F5496"/>
          </w:tcPr>
          <w:p w14:paraId="3C51C842" w14:textId="77777777" w:rsidR="00E66766" w:rsidRDefault="002C226A">
            <w:pPr>
              <w:jc w:val="center"/>
            </w:pPr>
            <w:r>
              <w:rPr>
                <w:rFonts w:eastAsia="Times New Roman"/>
                <w:b/>
                <w:color w:val="FFFFFF"/>
                <w:sz w:val="22"/>
              </w:rPr>
              <w:t xml:space="preserve">Nhóm người </w:t>
            </w:r>
            <w:r>
              <w:rPr>
                <w:rFonts w:eastAsia="Times New Roman"/>
                <w:b/>
                <w:color w:val="FFFFFF"/>
                <w:sz w:val="22"/>
              </w:rPr>
              <w:t>dùng</w:t>
            </w:r>
          </w:p>
        </w:tc>
        <w:tc>
          <w:tcPr>
            <w:tcW w:w="3135" w:type="dxa"/>
            <w:shd w:val="clear" w:color="auto" w:fill="2F5496"/>
          </w:tcPr>
          <w:p w14:paraId="287C6C1C" w14:textId="77777777" w:rsidR="00E66766" w:rsidRDefault="002C226A">
            <w:pPr>
              <w:jc w:val="center"/>
            </w:pPr>
            <w:r>
              <w:rPr>
                <w:rFonts w:eastAsia="Times New Roman"/>
                <w:b/>
                <w:color w:val="FFFFFF"/>
                <w:sz w:val="22"/>
              </w:rPr>
              <w:t>Mã Group</w:t>
            </w:r>
          </w:p>
        </w:tc>
        <w:tc>
          <w:tcPr>
            <w:tcW w:w="3135" w:type="dxa"/>
            <w:shd w:val="clear" w:color="auto" w:fill="2F5496"/>
          </w:tcPr>
          <w:p w14:paraId="484C49BC" w14:textId="77777777" w:rsidR="00E66766" w:rsidRDefault="002C226A">
            <w:pPr>
              <w:jc w:val="center"/>
            </w:pPr>
            <w:r>
              <w:rPr>
                <w:rFonts w:eastAsia="Times New Roman"/>
                <w:b/>
                <w:color w:val="FFFFFF"/>
                <w:sz w:val="22"/>
              </w:rPr>
              <w:t>Quyền cao nhất</w:t>
            </w:r>
          </w:p>
        </w:tc>
      </w:tr>
      <w:tr w:rsidR="00E66766" w14:paraId="0716D6A2" w14:textId="77777777">
        <w:trPr>
          <w:jc w:val="center"/>
        </w:trPr>
        <w:tc>
          <w:tcPr>
            <w:tcW w:w="3135" w:type="dxa"/>
          </w:tcPr>
          <w:p w14:paraId="1C73D1B8" w14:textId="77777777" w:rsidR="00E66766" w:rsidRDefault="002C226A">
            <w:r>
              <w:rPr>
                <w:rFonts w:eastAsia="Times New Roman"/>
                <w:b/>
                <w:sz w:val="22"/>
              </w:rPr>
              <w:t>Super Admin (CNTT)</w:t>
            </w:r>
          </w:p>
        </w:tc>
        <w:tc>
          <w:tcPr>
            <w:tcW w:w="3135" w:type="dxa"/>
          </w:tcPr>
          <w:p w14:paraId="22413053" w14:textId="77777777" w:rsidR="00E66766" w:rsidRDefault="002C226A">
            <w:r>
              <w:rPr>
                <w:rFonts w:eastAsia="Times New Roman"/>
                <w:sz w:val="22"/>
              </w:rPr>
              <w:t>group_univ_admin</w:t>
            </w:r>
          </w:p>
        </w:tc>
        <w:tc>
          <w:tcPr>
            <w:tcW w:w="3135" w:type="dxa"/>
          </w:tcPr>
          <w:p w14:paraId="39E7A7A2" w14:textId="77777777" w:rsidR="00E66766" w:rsidRDefault="002C226A">
            <w:r>
              <w:rPr>
                <w:rFonts w:eastAsia="Times New Roman"/>
                <w:sz w:val="22"/>
              </w:rPr>
              <w:t>Toàn quyền hệ thống</w:t>
            </w:r>
          </w:p>
        </w:tc>
      </w:tr>
      <w:tr w:rsidR="00E66766" w14:paraId="443FA513" w14:textId="77777777">
        <w:trPr>
          <w:jc w:val="center"/>
        </w:trPr>
        <w:tc>
          <w:tcPr>
            <w:tcW w:w="3135" w:type="dxa"/>
          </w:tcPr>
          <w:p w14:paraId="1234C418" w14:textId="77777777" w:rsidR="00E66766" w:rsidRDefault="002C226A">
            <w:r>
              <w:rPr>
                <w:rFonts w:eastAsia="Times New Roman"/>
                <w:b/>
                <w:sz w:val="22"/>
              </w:rPr>
              <w:t>Phòng Đào tạo</w:t>
            </w:r>
          </w:p>
        </w:tc>
        <w:tc>
          <w:tcPr>
            <w:tcW w:w="3135" w:type="dxa"/>
          </w:tcPr>
          <w:p w14:paraId="0D538BE3" w14:textId="77777777" w:rsidR="00E66766" w:rsidRDefault="002C226A">
            <w:r>
              <w:rPr>
                <w:rFonts w:eastAsia="Times New Roman"/>
                <w:sz w:val="22"/>
              </w:rPr>
              <w:t>group_univ_academic_office</w:t>
            </w:r>
          </w:p>
        </w:tc>
        <w:tc>
          <w:tcPr>
            <w:tcW w:w="3135" w:type="dxa"/>
          </w:tcPr>
          <w:p w14:paraId="592A3BA9" w14:textId="77777777" w:rsidR="00E66766" w:rsidRDefault="002C226A">
            <w:r>
              <w:rPr>
                <w:rFonts w:eastAsia="Times New Roman"/>
                <w:sz w:val="22"/>
              </w:rPr>
              <w:t>CRUD master data, lớp, điểm</w:t>
            </w:r>
          </w:p>
        </w:tc>
      </w:tr>
      <w:tr w:rsidR="00E66766" w14:paraId="43C24560" w14:textId="77777777">
        <w:trPr>
          <w:jc w:val="center"/>
        </w:trPr>
        <w:tc>
          <w:tcPr>
            <w:tcW w:w="3135" w:type="dxa"/>
          </w:tcPr>
          <w:p w14:paraId="58ACAC35" w14:textId="77777777" w:rsidR="00E66766" w:rsidRDefault="002C226A">
            <w:r>
              <w:rPr>
                <w:rFonts w:eastAsia="Times New Roman"/>
                <w:b/>
                <w:sz w:val="22"/>
              </w:rPr>
              <w:t>Phòng Tài chính</w:t>
            </w:r>
          </w:p>
        </w:tc>
        <w:tc>
          <w:tcPr>
            <w:tcW w:w="3135" w:type="dxa"/>
          </w:tcPr>
          <w:p w14:paraId="73575314" w14:textId="77777777" w:rsidR="00E66766" w:rsidRDefault="002C226A">
            <w:r>
              <w:rPr>
                <w:rFonts w:eastAsia="Times New Roman"/>
                <w:sz w:val="22"/>
              </w:rPr>
              <w:t>group_univ_finance_office</w:t>
            </w:r>
          </w:p>
        </w:tc>
        <w:tc>
          <w:tcPr>
            <w:tcW w:w="3135" w:type="dxa"/>
          </w:tcPr>
          <w:p w14:paraId="781B20B2" w14:textId="77777777" w:rsidR="00E66766" w:rsidRDefault="002C226A">
            <w:r>
              <w:rPr>
                <w:rFonts w:eastAsia="Times New Roman"/>
                <w:sz w:val="22"/>
              </w:rPr>
              <w:t>Học phí, hóa đơn</w:t>
            </w:r>
          </w:p>
        </w:tc>
      </w:tr>
      <w:tr w:rsidR="00E66766" w14:paraId="661A913E" w14:textId="77777777">
        <w:trPr>
          <w:jc w:val="center"/>
        </w:trPr>
        <w:tc>
          <w:tcPr>
            <w:tcW w:w="3135" w:type="dxa"/>
          </w:tcPr>
          <w:p w14:paraId="0EEC3F55" w14:textId="77777777" w:rsidR="00E66766" w:rsidRDefault="002C226A">
            <w:r>
              <w:rPr>
                <w:rFonts w:eastAsia="Times New Roman"/>
                <w:b/>
                <w:sz w:val="22"/>
              </w:rPr>
              <w:t>Phòng CTSV</w:t>
            </w:r>
          </w:p>
        </w:tc>
        <w:tc>
          <w:tcPr>
            <w:tcW w:w="3135" w:type="dxa"/>
          </w:tcPr>
          <w:p w14:paraId="18464FFC" w14:textId="77777777" w:rsidR="00E66766" w:rsidRDefault="002C226A">
            <w:r>
              <w:rPr>
                <w:rFonts w:eastAsia="Times New Roman"/>
                <w:sz w:val="22"/>
              </w:rPr>
              <w:t>group_univ_student_affairs_office</w:t>
            </w:r>
          </w:p>
        </w:tc>
        <w:tc>
          <w:tcPr>
            <w:tcW w:w="3135" w:type="dxa"/>
          </w:tcPr>
          <w:p w14:paraId="5C77418C" w14:textId="77777777" w:rsidR="00E66766" w:rsidRDefault="002C226A">
            <w:r>
              <w:rPr>
                <w:rFonts w:eastAsia="Times New Roman"/>
                <w:sz w:val="22"/>
              </w:rPr>
              <w:t>BHYT, NVQS, rèn luyện</w:t>
            </w:r>
          </w:p>
        </w:tc>
      </w:tr>
      <w:tr w:rsidR="00E66766" w14:paraId="5E0C552E" w14:textId="77777777">
        <w:trPr>
          <w:jc w:val="center"/>
        </w:trPr>
        <w:tc>
          <w:tcPr>
            <w:tcW w:w="3135" w:type="dxa"/>
          </w:tcPr>
          <w:p w14:paraId="2442DB41" w14:textId="77777777" w:rsidR="00E66766" w:rsidRDefault="002C226A">
            <w:r>
              <w:rPr>
                <w:rFonts w:eastAsia="Times New Roman"/>
                <w:b/>
                <w:sz w:val="22"/>
              </w:rPr>
              <w:t>Trưởng Khoa</w:t>
            </w:r>
          </w:p>
        </w:tc>
        <w:tc>
          <w:tcPr>
            <w:tcW w:w="3135" w:type="dxa"/>
          </w:tcPr>
          <w:p w14:paraId="33E21D63" w14:textId="77777777" w:rsidR="00E66766" w:rsidRDefault="002C226A">
            <w:r>
              <w:rPr>
                <w:rFonts w:eastAsia="Times New Roman"/>
                <w:sz w:val="22"/>
              </w:rPr>
              <w:t>group_univ_dean</w:t>
            </w:r>
          </w:p>
        </w:tc>
        <w:tc>
          <w:tcPr>
            <w:tcW w:w="3135" w:type="dxa"/>
          </w:tcPr>
          <w:p w14:paraId="048E3177" w14:textId="77777777" w:rsidR="00E66766" w:rsidRDefault="002C226A">
            <w:r>
              <w:rPr>
                <w:rFonts w:eastAsia="Times New Roman"/>
                <w:sz w:val="22"/>
              </w:rPr>
              <w:t>Xem báo cáo khoa</w:t>
            </w:r>
          </w:p>
        </w:tc>
      </w:tr>
      <w:tr w:rsidR="00E66766" w14:paraId="399C36E3" w14:textId="77777777">
        <w:trPr>
          <w:jc w:val="center"/>
        </w:trPr>
        <w:tc>
          <w:tcPr>
            <w:tcW w:w="3135" w:type="dxa"/>
          </w:tcPr>
          <w:p w14:paraId="1A2CB355" w14:textId="77777777" w:rsidR="00E66766" w:rsidRDefault="002C226A">
            <w:r>
              <w:rPr>
                <w:rFonts w:eastAsia="Times New Roman"/>
                <w:b/>
                <w:sz w:val="22"/>
              </w:rPr>
              <w:t>Giảng viên</w:t>
            </w:r>
          </w:p>
        </w:tc>
        <w:tc>
          <w:tcPr>
            <w:tcW w:w="3135" w:type="dxa"/>
          </w:tcPr>
          <w:p w14:paraId="3FE893C1" w14:textId="77777777" w:rsidR="00E66766" w:rsidRDefault="002C226A">
            <w:r>
              <w:rPr>
                <w:rFonts w:eastAsia="Times New Roman"/>
                <w:sz w:val="22"/>
              </w:rPr>
              <w:t>group_univ_lecturer</w:t>
            </w:r>
          </w:p>
        </w:tc>
        <w:tc>
          <w:tcPr>
            <w:tcW w:w="3135" w:type="dxa"/>
          </w:tcPr>
          <w:p w14:paraId="58791EB7" w14:textId="77777777" w:rsidR="00E66766" w:rsidRDefault="002C226A">
            <w:r>
              <w:rPr>
                <w:rFonts w:eastAsia="Times New Roman"/>
                <w:sz w:val="22"/>
              </w:rPr>
              <w:t>Điểm danh, nhập điểm</w:t>
            </w:r>
          </w:p>
        </w:tc>
      </w:tr>
      <w:tr w:rsidR="00E66766" w14:paraId="08801AAD" w14:textId="77777777">
        <w:trPr>
          <w:jc w:val="center"/>
        </w:trPr>
        <w:tc>
          <w:tcPr>
            <w:tcW w:w="3135" w:type="dxa"/>
          </w:tcPr>
          <w:p w14:paraId="38F2653A" w14:textId="77777777" w:rsidR="00E66766" w:rsidRDefault="002C226A">
            <w:r>
              <w:rPr>
                <w:rFonts w:eastAsia="Times New Roman"/>
                <w:b/>
                <w:sz w:val="22"/>
              </w:rPr>
              <w:t>Cố vấn HT</w:t>
            </w:r>
          </w:p>
        </w:tc>
        <w:tc>
          <w:tcPr>
            <w:tcW w:w="3135" w:type="dxa"/>
          </w:tcPr>
          <w:p w14:paraId="462235D7" w14:textId="77777777" w:rsidR="00E66766" w:rsidRDefault="002C226A">
            <w:r>
              <w:rPr>
                <w:rFonts w:eastAsia="Times New Roman"/>
                <w:sz w:val="22"/>
              </w:rPr>
              <w:t>group_univ_advisor</w:t>
            </w:r>
          </w:p>
        </w:tc>
        <w:tc>
          <w:tcPr>
            <w:tcW w:w="3135" w:type="dxa"/>
          </w:tcPr>
          <w:p w14:paraId="297855CB" w14:textId="77777777" w:rsidR="00E66766" w:rsidRDefault="002C226A">
            <w:r>
              <w:rPr>
                <w:rFonts w:eastAsia="Times New Roman"/>
                <w:sz w:val="22"/>
              </w:rPr>
              <w:t>Kế thừa lecturer + duyệt NV</w:t>
            </w:r>
          </w:p>
        </w:tc>
      </w:tr>
      <w:tr w:rsidR="00E66766" w14:paraId="3054657D" w14:textId="77777777">
        <w:trPr>
          <w:jc w:val="center"/>
        </w:trPr>
        <w:tc>
          <w:tcPr>
            <w:tcW w:w="3135" w:type="dxa"/>
          </w:tcPr>
          <w:p w14:paraId="358C0EBA" w14:textId="77777777" w:rsidR="00E66766" w:rsidRDefault="002C226A">
            <w:r>
              <w:rPr>
                <w:rFonts w:eastAsia="Times New Roman"/>
                <w:b/>
                <w:sz w:val="22"/>
              </w:rPr>
              <w:t>Sinh viên</w:t>
            </w:r>
          </w:p>
        </w:tc>
        <w:tc>
          <w:tcPr>
            <w:tcW w:w="3135" w:type="dxa"/>
          </w:tcPr>
          <w:p w14:paraId="591DD208" w14:textId="77777777" w:rsidR="00E66766" w:rsidRDefault="002C226A">
            <w:r>
              <w:rPr>
                <w:rFonts w:eastAsia="Times New Roman"/>
                <w:sz w:val="22"/>
              </w:rPr>
              <w:t>base.group_portal</w:t>
            </w:r>
          </w:p>
        </w:tc>
        <w:tc>
          <w:tcPr>
            <w:tcW w:w="3135" w:type="dxa"/>
          </w:tcPr>
          <w:p w14:paraId="680F5C4A" w14:textId="77777777" w:rsidR="00E66766" w:rsidRDefault="002C226A">
            <w:r>
              <w:rPr>
                <w:rFonts w:eastAsia="Times New Roman"/>
                <w:sz w:val="22"/>
              </w:rPr>
              <w:t>Tra cứu Portal</w:t>
            </w:r>
          </w:p>
        </w:tc>
      </w:tr>
    </w:tbl>
    <w:p w14:paraId="30C647C0" w14:textId="77777777" w:rsidR="00E66766" w:rsidRDefault="002C226A">
      <w:r>
        <w:br w:type="page"/>
      </w:r>
    </w:p>
    <w:p w14:paraId="41BB5456" w14:textId="77777777" w:rsidR="00E66766" w:rsidRDefault="002C226A">
      <w:pPr>
        <w:spacing w:before="240" w:after="120"/>
        <w:jc w:val="center"/>
      </w:pPr>
      <w:r>
        <w:rPr>
          <w:rFonts w:eastAsia="Times New Roman"/>
          <w:b/>
          <w:sz w:val="32"/>
        </w:rPr>
        <w:lastRenderedPageBreak/>
        <w:t>3. CHIẾN LƯỢC CƠ SỞ DỮ LIỆU</w:t>
      </w:r>
    </w:p>
    <w:p w14:paraId="4A9F3AF0" w14:textId="77777777" w:rsidR="00E66766" w:rsidRDefault="002C226A">
      <w:pPr>
        <w:spacing w:before="240" w:after="120"/>
      </w:pPr>
      <w:r>
        <w:rPr>
          <w:rFonts w:eastAsia="Times New Roman"/>
          <w:b/>
          <w:sz w:val="28"/>
        </w:rPr>
        <w:t>3.1. Cơ chế ORM của Odoo</w:t>
      </w:r>
    </w:p>
    <w:p w14:paraId="59A4DEE7" w14:textId="77777777" w:rsidR="00E66766" w:rsidRDefault="002C226A">
      <w:pPr>
        <w:spacing w:after="80" w:line="400" w:lineRule="exact"/>
      </w:pPr>
      <w:r>
        <w:rPr>
          <w:rFonts w:eastAsia="Times New Roman"/>
        </w:rPr>
        <w:t xml:space="preserve">Odoo sử dụng PostgreSQL làm hệ quản trị cơ sở dữ liệu duy nhất. Cơ chế ORM (Object-Relational Mapping) của Odoo tự động ánh xạ các model Python thành các bảng </w:t>
      </w:r>
      <w:r>
        <w:rPr>
          <w:rFonts w:eastAsia="Times New Roman"/>
        </w:rPr>
        <w:t>(table) trong PostgreSQL theo các nguyên tắc sau:</w:t>
      </w:r>
    </w:p>
    <w:p w14:paraId="25083C54" w14:textId="77777777" w:rsidR="00E66766" w:rsidRDefault="002C226A">
      <w:pPr>
        <w:pStyle w:val="ListBullet"/>
        <w:spacing w:after="40" w:line="400" w:lineRule="exact"/>
      </w:pPr>
      <w:r>
        <w:rPr>
          <w:rFonts w:eastAsia="Times New Roman"/>
          <w:b/>
        </w:rPr>
        <w:t xml:space="preserve">Mỗi model Odoo là 1 table: </w:t>
      </w:r>
      <w:r>
        <w:rPr>
          <w:rFonts w:eastAsia="Times New Roman"/>
        </w:rPr>
        <w:t>trừ các model abstract</w:t>
      </w:r>
    </w:p>
    <w:p w14:paraId="47FF3862" w14:textId="77777777" w:rsidR="00E66766" w:rsidRDefault="002C226A">
      <w:pPr>
        <w:pStyle w:val="ListBullet"/>
        <w:spacing w:after="40" w:line="400" w:lineRule="exact"/>
      </w:pPr>
      <w:r>
        <w:rPr>
          <w:rFonts w:eastAsia="Times New Roman"/>
          <w:b/>
        </w:rPr>
        <w:t xml:space="preserve">Many2one field: </w:t>
      </w:r>
      <w:r>
        <w:rPr>
          <w:rFonts w:eastAsia="Times New Roman"/>
        </w:rPr>
        <w:t>tạo column field_name_id kiểu INT + foreign key</w:t>
      </w:r>
    </w:p>
    <w:p w14:paraId="2522E796" w14:textId="77777777" w:rsidR="00E66766" w:rsidRDefault="002C226A">
      <w:pPr>
        <w:pStyle w:val="ListBullet"/>
        <w:spacing w:after="40" w:line="400" w:lineRule="exact"/>
      </w:pPr>
      <w:r>
        <w:rPr>
          <w:rFonts w:eastAsia="Times New Roman"/>
          <w:b/>
        </w:rPr>
        <w:t xml:space="preserve">One2many field: </w:t>
      </w:r>
      <w:r>
        <w:rPr>
          <w:rFonts w:eastAsia="Times New Roman"/>
        </w:rPr>
        <w:t>không tạo column, chỉ khai báo ngược từ Many2one</w:t>
      </w:r>
    </w:p>
    <w:p w14:paraId="471B331E" w14:textId="77777777" w:rsidR="00E66766" w:rsidRDefault="002C226A">
      <w:pPr>
        <w:pStyle w:val="ListBullet"/>
        <w:spacing w:after="40" w:line="400" w:lineRule="exact"/>
      </w:pPr>
      <w:r>
        <w:rPr>
          <w:rFonts w:eastAsia="Times New Roman"/>
          <w:b/>
        </w:rPr>
        <w:t xml:space="preserve">Many2many field: </w:t>
      </w:r>
      <w:r>
        <w:rPr>
          <w:rFonts w:eastAsia="Times New Roman"/>
        </w:rPr>
        <w:t xml:space="preserve">tạo table </w:t>
      </w:r>
      <w:r>
        <w:rPr>
          <w:rFonts w:eastAsia="Times New Roman"/>
        </w:rPr>
        <w:t>trung gian riêng</w:t>
      </w:r>
    </w:p>
    <w:p w14:paraId="7984E6A1" w14:textId="77777777" w:rsidR="00E66766" w:rsidRDefault="002C226A">
      <w:pPr>
        <w:pStyle w:val="ListBullet"/>
        <w:spacing w:after="40" w:line="400" w:lineRule="exact"/>
      </w:pPr>
      <w:r>
        <w:rPr>
          <w:rFonts w:eastAsia="Times New Roman"/>
          <w:b/>
        </w:rPr>
        <w:t xml:space="preserve">Selection field: </w:t>
      </w:r>
      <w:r>
        <w:rPr>
          <w:rFonts w:eastAsia="Times New Roman"/>
        </w:rPr>
        <w:t>lưu dạng VARCHAR chứa value string</w:t>
      </w:r>
    </w:p>
    <w:p w14:paraId="7A909B6E" w14:textId="77777777" w:rsidR="00E66766" w:rsidRDefault="002C226A">
      <w:pPr>
        <w:pStyle w:val="ListBullet"/>
        <w:spacing w:after="40" w:line="400" w:lineRule="exact"/>
      </w:pPr>
      <w:r>
        <w:rPr>
          <w:rFonts w:eastAsia="Times New Roman"/>
          <w:b/>
        </w:rPr>
        <w:t xml:space="preserve">Computed field (store=True): </w:t>
      </w:r>
      <w:r>
        <w:rPr>
          <w:rFonts w:eastAsia="Times New Roman"/>
        </w:rPr>
        <w:t>lưu vào cột thật trong database</w:t>
      </w:r>
    </w:p>
    <w:p w14:paraId="18A7CF5D" w14:textId="77777777" w:rsidR="00E66766" w:rsidRDefault="002C226A">
      <w:pPr>
        <w:pStyle w:val="ListBullet"/>
        <w:spacing w:after="40" w:line="400" w:lineRule="exact"/>
      </w:pPr>
      <w:r>
        <w:rPr>
          <w:rFonts w:eastAsia="Times New Roman"/>
          <w:b/>
        </w:rPr>
        <w:t xml:space="preserve">_inherits (Delegation): </w:t>
      </w:r>
      <w:r>
        <w:rPr>
          <w:rFonts w:eastAsia="Times New Roman"/>
        </w:rPr>
        <w:t>dùng res.partner cho student, không tạo bảng mới</w:t>
      </w:r>
    </w:p>
    <w:p w14:paraId="78CAD4C2" w14:textId="77777777" w:rsidR="00E66766" w:rsidRDefault="002C226A">
      <w:pPr>
        <w:spacing w:before="240" w:after="120"/>
      </w:pPr>
      <w:r>
        <w:rPr>
          <w:rFonts w:eastAsia="Times New Roman"/>
          <w:b/>
          <w:sz w:val="28"/>
        </w:rPr>
        <w:t>3.2. Sơ đồ Database Schema</w:t>
      </w:r>
    </w:p>
    <w:p w14:paraId="18511C9A" w14:textId="77777777" w:rsidR="00E66766" w:rsidRDefault="002C226A">
      <w:pPr>
        <w:spacing w:after="80" w:line="400" w:lineRule="exact"/>
      </w:pPr>
      <w:r>
        <w:rPr>
          <w:rFonts w:eastAsia="Times New Roman"/>
        </w:rPr>
        <w:t>Các bảng chính trong cơ sở</w:t>
      </w:r>
      <w:r>
        <w:rPr>
          <w:rFonts w:eastAsia="Times New Roman"/>
        </w:rPr>
        <w:t xml:space="preserve"> dữ liệu:</w:t>
      </w:r>
    </w:p>
    <w:p w14:paraId="7AC2F8D0" w14:textId="77777777" w:rsidR="00E66766" w:rsidRDefault="002C226A">
      <w:pPr>
        <w:pBdr>
          <w:top w:val="single" w:sz="4" w:space="4" w:color="808080"/>
          <w:left w:val="single" w:sz="4" w:space="6" w:color="808080"/>
          <w:bottom w:val="single" w:sz="4" w:space="4" w:color="808080"/>
          <w:right w:val="single" w:sz="4" w:space="6" w:color="808080"/>
        </w:pBdr>
        <w:shd w:val="clear" w:color="auto" w:fill="F5F5F5"/>
        <w:spacing w:before="80" w:after="80" w:line="320" w:lineRule="exact"/>
      </w:pPr>
      <w:r>
        <w:rPr>
          <w:rFonts w:ascii="Courier New" w:hAnsi="Courier New"/>
          <w:sz w:val="20"/>
        </w:rPr>
        <w:t>-- Core</w:t>
      </w:r>
      <w:r>
        <w:rPr>
          <w:rFonts w:ascii="Courier New" w:hAnsi="Courier New"/>
          <w:sz w:val="20"/>
        </w:rPr>
        <w:br/>
        <w:t>res_partner                         # Thong tin lien he/email (Odoo core)</w:t>
      </w:r>
      <w:r>
        <w:rPr>
          <w:rFonts w:ascii="Courier New" w:hAnsi="Courier New"/>
          <w:sz w:val="20"/>
        </w:rPr>
        <w:br/>
        <w:t xml:space="preserve">  └── univ_sms_student              # _inherits: them student_code, program_id, state</w:t>
      </w:r>
      <w:r>
        <w:rPr>
          <w:rFonts w:ascii="Courier New" w:hAnsi="Courier New"/>
          <w:sz w:val="20"/>
        </w:rPr>
        <w:br/>
        <w:t xml:space="preserve"> -- Master Data (univ_sms_base)</w:t>
      </w:r>
      <w:r>
        <w:rPr>
          <w:rFonts w:ascii="Courier New" w:hAnsi="Courier New"/>
          <w:sz w:val="20"/>
        </w:rPr>
        <w:br/>
        <w:t>univ_sms_faculty                    # name, co</w:t>
      </w:r>
      <w:r>
        <w:rPr>
          <w:rFonts w:ascii="Courier New" w:hAnsi="Courier New"/>
          <w:sz w:val="20"/>
        </w:rPr>
        <w:t>de, dean_id, active</w:t>
      </w:r>
      <w:r>
        <w:rPr>
          <w:rFonts w:ascii="Courier New" w:hAnsi="Courier New"/>
          <w:sz w:val="20"/>
        </w:rPr>
        <w:br/>
        <w:t>univ_sms_department                 # name, code, faculty_id</w:t>
      </w:r>
      <w:r>
        <w:rPr>
          <w:rFonts w:ascii="Courier New" w:hAnsi="Courier New"/>
          <w:sz w:val="20"/>
        </w:rPr>
        <w:br/>
        <w:t>univ_sms_program                    # name, code, department_id, total_credits</w:t>
      </w:r>
      <w:r>
        <w:rPr>
          <w:rFonts w:ascii="Courier New" w:hAnsi="Courier New"/>
          <w:sz w:val="20"/>
        </w:rPr>
        <w:br/>
        <w:t>univ_sms_subject                    # name, code, credit, is_active</w:t>
      </w:r>
      <w:r>
        <w:rPr>
          <w:rFonts w:ascii="Courier New" w:hAnsi="Courier New"/>
          <w:sz w:val="20"/>
        </w:rPr>
        <w:br/>
        <w:t xml:space="preserve">univ_sms_academic_year      </w:t>
      </w:r>
      <w:r>
        <w:rPr>
          <w:rFonts w:ascii="Courier New" w:hAnsi="Courier New"/>
          <w:sz w:val="20"/>
        </w:rPr>
        <w:t xml:space="preserve">        # name, date_start, date_end</w:t>
      </w:r>
      <w:r>
        <w:rPr>
          <w:rFonts w:ascii="Courier New" w:hAnsi="Courier New"/>
          <w:sz w:val="20"/>
        </w:rPr>
        <w:br/>
        <w:t>univ_sms_term                       # name, academic_year_id, date_start, date_end</w:t>
      </w:r>
      <w:r>
        <w:rPr>
          <w:rFonts w:ascii="Courier New" w:hAnsi="Courier New"/>
          <w:sz w:val="20"/>
        </w:rPr>
        <w:br/>
        <w:t xml:space="preserve"> -- Lop &amp; Diem danh (univ_sms_class, attendance)</w:t>
      </w:r>
      <w:r>
        <w:rPr>
          <w:rFonts w:ascii="Courier New" w:hAnsi="Courier New"/>
          <w:sz w:val="20"/>
        </w:rPr>
        <w:br/>
        <w:t>univ_sms_class                      # name, subject_id, term_id, lecturer_id</w:t>
      </w:r>
      <w:r>
        <w:rPr>
          <w:rFonts w:ascii="Courier New" w:hAnsi="Courier New"/>
          <w:sz w:val="20"/>
        </w:rPr>
        <w:br/>
        <w:t>univ_sms_t</w:t>
      </w:r>
      <w:r>
        <w:rPr>
          <w:rFonts w:ascii="Courier New" w:hAnsi="Courier New"/>
          <w:sz w:val="20"/>
        </w:rPr>
        <w:t>imetable                  # class_id, day_of_week, start_time, end_time</w:t>
      </w:r>
      <w:r>
        <w:rPr>
          <w:rFonts w:ascii="Courier New" w:hAnsi="Courier New"/>
          <w:sz w:val="20"/>
        </w:rPr>
        <w:br/>
        <w:t>univ_sms_attendance_sheet           # class_id, date, state</w:t>
      </w:r>
      <w:r>
        <w:rPr>
          <w:rFonts w:ascii="Courier New" w:hAnsi="Courier New"/>
          <w:sz w:val="20"/>
        </w:rPr>
        <w:br/>
        <w:t>univ_sms_attendance_line            # sheet_id, student_id, status</w:t>
      </w:r>
      <w:r>
        <w:rPr>
          <w:rFonts w:ascii="Courier New" w:hAnsi="Courier New"/>
          <w:sz w:val="20"/>
        </w:rPr>
        <w:br/>
        <w:t xml:space="preserve"> -- Thi &amp; Hoc phi (univ_sms_exam, fee)</w:t>
      </w:r>
      <w:r>
        <w:rPr>
          <w:rFonts w:ascii="Courier New" w:hAnsi="Courier New"/>
          <w:sz w:val="20"/>
        </w:rPr>
        <w:br/>
      </w:r>
      <w:r>
        <w:rPr>
          <w:rFonts w:ascii="Courier New" w:hAnsi="Courier New"/>
          <w:sz w:val="20"/>
        </w:rPr>
        <w:lastRenderedPageBreak/>
        <w:t xml:space="preserve">univ_sms_exam     </w:t>
      </w:r>
      <w:r>
        <w:rPr>
          <w:rFonts w:ascii="Courier New" w:hAnsi="Courier New"/>
          <w:sz w:val="20"/>
        </w:rPr>
        <w:t xml:space="preserve">                  # subject_id, term_id, exam_date</w:t>
      </w:r>
      <w:r>
        <w:rPr>
          <w:rFonts w:ascii="Courier New" w:hAnsi="Courier New"/>
          <w:sz w:val="20"/>
        </w:rPr>
        <w:br/>
        <w:t>univ_sms_exam_result                # student_id, exam_id, score, is_passed</w:t>
      </w:r>
      <w:r>
        <w:rPr>
          <w:rFonts w:ascii="Courier New" w:hAnsi="Courier New"/>
          <w:sz w:val="20"/>
        </w:rPr>
        <w:br/>
        <w:t>univ_sms_fee_term                   # student_id, term_id, total_fee, paid_amount</w:t>
      </w:r>
      <w:r>
        <w:rPr>
          <w:rFonts w:ascii="Courier New" w:hAnsi="Courier New"/>
          <w:sz w:val="20"/>
        </w:rPr>
        <w:br/>
      </w:r>
    </w:p>
    <w:p w14:paraId="24D03E99" w14:textId="77777777" w:rsidR="00E66766" w:rsidRDefault="002C226A">
      <w:pPr>
        <w:spacing w:after="80" w:line="400" w:lineRule="exact"/>
      </w:pPr>
      <w:r>
        <w:rPr>
          <w:rFonts w:eastAsia="Times New Roman"/>
        </w:rPr>
        <w:t>Các bảng dự kiến cho giai đoạn 6-7:</w:t>
      </w:r>
    </w:p>
    <w:p w14:paraId="63FE30F2" w14:textId="77777777" w:rsidR="00E66766" w:rsidRDefault="002C226A">
      <w:pPr>
        <w:pBdr>
          <w:top w:val="single" w:sz="4" w:space="4" w:color="808080"/>
          <w:left w:val="single" w:sz="4" w:space="6" w:color="808080"/>
          <w:bottom w:val="single" w:sz="4" w:space="4" w:color="808080"/>
          <w:right w:val="single" w:sz="4" w:space="6" w:color="808080"/>
        </w:pBdr>
        <w:shd w:val="clear" w:color="auto" w:fill="F5F5F5"/>
        <w:spacing w:before="80" w:after="80" w:line="320" w:lineRule="exact"/>
      </w:pPr>
      <w:r>
        <w:rPr>
          <w:rFonts w:ascii="Courier New" w:hAnsi="Courier New"/>
          <w:sz w:val="20"/>
        </w:rPr>
        <w:t>-- Dang ky</w:t>
      </w:r>
      <w:r>
        <w:rPr>
          <w:rFonts w:ascii="Courier New" w:hAnsi="Courier New"/>
          <w:sz w:val="20"/>
        </w:rPr>
        <w:t xml:space="preserve"> mon hoc (Phase 6)</w:t>
      </w:r>
      <w:r>
        <w:rPr>
          <w:rFonts w:ascii="Courier New" w:hAnsi="Courier New"/>
          <w:sz w:val="20"/>
        </w:rPr>
        <w:br/>
        <w:t>univ_sms_registration_period        # name, term_id, date_start/end, reg_type, min/max_credit</w:t>
      </w:r>
      <w:r>
        <w:rPr>
          <w:rFonts w:ascii="Courier New" w:hAnsi="Courier New"/>
          <w:sz w:val="20"/>
        </w:rPr>
        <w:br/>
        <w:t>univ_sms_course_offering            # subject_id, term_id, lecturer_id, class_id, max_seats</w:t>
      </w:r>
      <w:r>
        <w:rPr>
          <w:rFonts w:ascii="Courier New" w:hAnsi="Courier New"/>
          <w:sz w:val="20"/>
        </w:rPr>
        <w:br/>
        <w:t xml:space="preserve">  └── subject_prerequisite_rel      # Many2many: su</w:t>
      </w:r>
      <w:r>
        <w:rPr>
          <w:rFonts w:ascii="Courier New" w:hAnsi="Courier New"/>
          <w:sz w:val="20"/>
        </w:rPr>
        <w:t>bject_id &lt;-&gt; prerequisite_id</w:t>
      </w:r>
      <w:r>
        <w:rPr>
          <w:rFonts w:ascii="Courier New" w:hAnsi="Courier New"/>
          <w:sz w:val="20"/>
        </w:rPr>
        <w:br/>
        <w:t>univ_sms_registration               # student_id, offering_id, period_id, state</w:t>
      </w:r>
      <w:r>
        <w:rPr>
          <w:rFonts w:ascii="Courier New" w:hAnsi="Courier New"/>
          <w:sz w:val="20"/>
        </w:rPr>
        <w:br/>
        <w:t>univ_sms_elective_wish              # student_id, offering_id, priority, state</w:t>
      </w:r>
      <w:r>
        <w:rPr>
          <w:rFonts w:ascii="Courier New" w:hAnsi="Courier New"/>
          <w:sz w:val="20"/>
        </w:rPr>
        <w:br/>
        <w:t xml:space="preserve"> -- CTSV (Phase 7)</w:t>
      </w:r>
      <w:r>
        <w:rPr>
          <w:rFonts w:ascii="Courier New" w:hAnsi="Courier New"/>
          <w:sz w:val="20"/>
        </w:rPr>
        <w:br/>
        <w:t>univ_sms_health_insurance           # student_id,</w:t>
      </w:r>
      <w:r>
        <w:rPr>
          <w:rFonts w:ascii="Courier New" w:hAnsi="Courier New"/>
          <w:sz w:val="20"/>
        </w:rPr>
        <w:t xml:space="preserve"> insurance_code, date_start/end</w:t>
      </w:r>
      <w:r>
        <w:rPr>
          <w:rFonts w:ascii="Courier New" w:hAnsi="Courier New"/>
          <w:sz w:val="20"/>
        </w:rPr>
        <w:br/>
        <w:t>univ_sms_residence_info             # student_id, residence_type, address</w:t>
      </w:r>
      <w:r>
        <w:rPr>
          <w:rFonts w:ascii="Courier New" w:hAnsi="Courier New"/>
          <w:sz w:val="20"/>
        </w:rPr>
        <w:br/>
        <w:t>univ_sms_military_service           # student_id, registration_status</w:t>
      </w:r>
      <w:r>
        <w:rPr>
          <w:rFonts w:ascii="Courier New" w:hAnsi="Courier New"/>
          <w:sz w:val="20"/>
        </w:rPr>
        <w:br/>
        <w:t xml:space="preserve"> -- Ren luyen &amp; Giay CN (Phase 7)</w:t>
      </w:r>
      <w:r>
        <w:rPr>
          <w:rFonts w:ascii="Courier New" w:hAnsi="Courier New"/>
          <w:sz w:val="20"/>
        </w:rPr>
        <w:br/>
        <w:t>univ_sms_conduct_period             # name, te</w:t>
      </w:r>
      <w:r>
        <w:rPr>
          <w:rFonts w:ascii="Courier New" w:hAnsi="Courier New"/>
          <w:sz w:val="20"/>
        </w:rPr>
        <w:t>rm_id, date_start/end</w:t>
      </w:r>
      <w:r>
        <w:rPr>
          <w:rFonts w:ascii="Courier New" w:hAnsi="Courier New"/>
          <w:sz w:val="20"/>
        </w:rPr>
        <w:br/>
        <w:t>univ_sms_conduct_criteria           # name, max_score, category</w:t>
      </w:r>
      <w:r>
        <w:rPr>
          <w:rFonts w:ascii="Courier New" w:hAnsi="Courier New"/>
          <w:sz w:val="20"/>
        </w:rPr>
        <w:br/>
        <w:t>univ_sms_conduct_score              # period_id, student_id, criteria_id, scores</w:t>
      </w:r>
      <w:r>
        <w:rPr>
          <w:rFonts w:ascii="Courier New" w:hAnsi="Courier New"/>
          <w:sz w:val="20"/>
        </w:rPr>
        <w:br/>
        <w:t>univ_sms_certificate_request        # student_id, type_id, state (draft-&gt;approved-&gt;issued</w:t>
      </w:r>
      <w:r>
        <w:rPr>
          <w:rFonts w:ascii="Courier New" w:hAnsi="Courier New"/>
          <w:sz w:val="20"/>
        </w:rPr>
        <w:t>)</w:t>
      </w:r>
      <w:r>
        <w:rPr>
          <w:rFonts w:ascii="Courier New" w:hAnsi="Courier New"/>
          <w:sz w:val="20"/>
        </w:rPr>
        <w:br/>
      </w:r>
    </w:p>
    <w:p w14:paraId="29A8AB0D" w14:textId="77777777" w:rsidR="00E66766" w:rsidRDefault="002C226A">
      <w:pPr>
        <w:spacing w:before="240" w:after="120"/>
      </w:pPr>
      <w:r>
        <w:rPr>
          <w:rFonts w:eastAsia="Times New Roman"/>
          <w:b/>
          <w:sz w:val="28"/>
        </w:rPr>
        <w:t>3.3. Sequence và Audit Trail</w:t>
      </w:r>
    </w:p>
    <w:p w14:paraId="46B6E438" w14:textId="77777777" w:rsidR="00E66766" w:rsidRDefault="002C226A">
      <w:pPr>
        <w:spacing w:after="80" w:line="400" w:lineRule="exact"/>
      </w:pPr>
      <w:r>
        <w:rPr>
          <w:rFonts w:eastAsia="Times New Roman"/>
        </w:rPr>
        <w:t>MSSV (student_code) được sinh tự động bằng cơ chế ir.sequence của Odoo, tạo mã số tăng dần theo định dạng như "202500001", "202500002"...</w:t>
      </w:r>
    </w:p>
    <w:p w14:paraId="715E11A8" w14:textId="77777777" w:rsidR="00E66766" w:rsidRDefault="002C226A">
      <w:pPr>
        <w:spacing w:after="80" w:line="400" w:lineRule="exact"/>
      </w:pPr>
      <w:r>
        <w:rPr>
          <w:rFonts w:eastAsia="Times New Roman"/>
        </w:rPr>
        <w:t>Audit trail được thực hiện thông qua trường tracking=True trên các field trạng thái (s</w:t>
      </w:r>
      <w:r>
        <w:rPr>
          <w:rFonts w:eastAsia="Times New Roman"/>
        </w:rPr>
        <w:t>tate), giúp Odoo tự động ghi log lịch sử thay đổi vào bảng mail.message. Giai đoạn 10 (Hardening) sẽ bổ sung cơ chế mail.thread cho tất cả model quan trọng.</w:t>
      </w:r>
    </w:p>
    <w:p w14:paraId="40D847A7" w14:textId="77777777" w:rsidR="00E66766" w:rsidRDefault="002C226A">
      <w:r>
        <w:br w:type="page"/>
      </w:r>
    </w:p>
    <w:p w14:paraId="4441A19E" w14:textId="77777777" w:rsidR="00E66766" w:rsidRDefault="002C226A">
      <w:pPr>
        <w:spacing w:before="240" w:after="120"/>
        <w:jc w:val="center"/>
      </w:pPr>
      <w:r>
        <w:rPr>
          <w:rFonts w:eastAsia="Times New Roman"/>
          <w:b/>
          <w:sz w:val="32"/>
        </w:rPr>
        <w:lastRenderedPageBreak/>
        <w:t>4. CẤU TRÚC MODULES</w:t>
      </w:r>
    </w:p>
    <w:p w14:paraId="24E1FCF9" w14:textId="77777777" w:rsidR="00E66766" w:rsidRDefault="002C226A">
      <w:pPr>
        <w:spacing w:before="240" w:after="120"/>
      </w:pPr>
      <w:r>
        <w:rPr>
          <w:rFonts w:eastAsia="Times New Roman"/>
          <w:b/>
          <w:sz w:val="28"/>
        </w:rPr>
        <w:t>4.1. Sơ đồ phụ thuộc (Dependency Chain)</w:t>
      </w:r>
    </w:p>
    <w:p w14:paraId="0CB29661" w14:textId="77777777" w:rsidR="00E66766" w:rsidRDefault="002C226A">
      <w:pPr>
        <w:spacing w:after="80" w:line="400" w:lineRule="exact"/>
      </w:pPr>
      <w:r>
        <w:rPr>
          <w:rFonts w:eastAsia="Times New Roman"/>
        </w:rPr>
        <w:t>Các module trong hệ thống được tổ chứ</w:t>
      </w:r>
      <w:r>
        <w:rPr>
          <w:rFonts w:eastAsia="Times New Roman"/>
        </w:rPr>
        <w:t>c theo thứ tự phụ thuộc (dependency chain). Module gốc univ_sms_base không phụ thuộc vào module univ nào khác:</w:t>
      </w:r>
    </w:p>
    <w:p w14:paraId="3A3FCA60" w14:textId="77777777" w:rsidR="00E66766" w:rsidRDefault="002C226A">
      <w:pPr>
        <w:pBdr>
          <w:top w:val="single" w:sz="4" w:space="4" w:color="808080"/>
          <w:left w:val="single" w:sz="4" w:space="6" w:color="808080"/>
          <w:bottom w:val="single" w:sz="4" w:space="4" w:color="808080"/>
          <w:right w:val="single" w:sz="4" w:space="6" w:color="808080"/>
        </w:pBdr>
        <w:shd w:val="clear" w:color="auto" w:fill="F5F5F5"/>
        <w:spacing w:before="80" w:after="80" w:line="320" w:lineRule="exact"/>
      </w:pPr>
      <w:r>
        <w:rPr>
          <w:rFonts w:ascii="Courier New" w:hAnsi="Courier New"/>
          <w:sz w:val="20"/>
        </w:rPr>
        <w:t>univ_sms_base (khong phu thuoc module univ nao)</w:t>
      </w:r>
      <w:r>
        <w:rPr>
          <w:rFonts w:ascii="Courier New" w:hAnsi="Courier New"/>
          <w:sz w:val="20"/>
        </w:rPr>
        <w:br/>
      </w:r>
      <w:r>
        <w:rPr>
          <w:rFonts w:ascii="Courier New" w:hAnsi="Courier New"/>
          <w:sz w:val="20"/>
        </w:rPr>
        <w:t xml:space="preserve">  └── univ_sms_student (depends: univ_sms_base, mail)</w:t>
      </w:r>
      <w:r>
        <w:rPr>
          <w:rFonts w:ascii="Courier New" w:hAnsi="Courier New"/>
          <w:sz w:val="20"/>
        </w:rPr>
        <w:br/>
        <w:t xml:space="preserve">        ├── univ_sms_class (depends: univ_sms_student)</w:t>
      </w:r>
      <w:r>
        <w:rPr>
          <w:rFonts w:ascii="Courier New" w:hAnsi="Courier New"/>
          <w:sz w:val="20"/>
        </w:rPr>
        <w:br/>
        <w:t xml:space="preserve">        │     └── univ_sms_attendance (depends: univ_sms_class)</w:t>
      </w:r>
      <w:r>
        <w:rPr>
          <w:rFonts w:ascii="Courier New" w:hAnsi="Courier New"/>
          <w:sz w:val="20"/>
        </w:rPr>
        <w:br/>
        <w:t xml:space="preserve">        ├── univ_sms_exam (depends: univ_sms_student)</w:t>
      </w:r>
      <w:r>
        <w:rPr>
          <w:rFonts w:ascii="Courier New" w:hAnsi="Courier New"/>
          <w:sz w:val="20"/>
        </w:rPr>
        <w:br/>
        <w:t xml:space="preserve">        ├── univ_sms_fee (dep</w:t>
      </w:r>
      <w:r>
        <w:rPr>
          <w:rFonts w:ascii="Courier New" w:hAnsi="Courier New"/>
          <w:sz w:val="20"/>
        </w:rPr>
        <w:t>ends: univ_sms_student, account)</w:t>
      </w:r>
      <w:r>
        <w:rPr>
          <w:rFonts w:ascii="Courier New" w:hAnsi="Courier New"/>
          <w:sz w:val="20"/>
        </w:rPr>
        <w:br/>
        <w:t xml:space="preserve">        ├── univ_sms_registration (depends: ...)</w:t>
      </w:r>
      <w:r>
        <w:rPr>
          <w:rFonts w:ascii="Courier New" w:hAnsi="Courier New"/>
          <w:sz w:val="20"/>
        </w:rPr>
        <w:br/>
        <w:t xml:space="preserve">        ├── univ_sms_notification (depends: ...)</w:t>
      </w:r>
      <w:r>
        <w:rPr>
          <w:rFonts w:ascii="Courier New" w:hAnsi="Courier New"/>
          <w:sz w:val="20"/>
        </w:rPr>
        <w:br/>
        <w:t xml:space="preserve">        ├── univ_sms_feedback (depends: ...)</w:t>
      </w:r>
      <w:r>
        <w:rPr>
          <w:rFonts w:ascii="Courier New" w:hAnsi="Courier New"/>
          <w:sz w:val="20"/>
        </w:rPr>
        <w:br/>
        <w:t xml:space="preserve">        ├── univ_sms_student_affairs (depends: univ_sms_base, univ_sms_student)</w:t>
      </w:r>
      <w:r>
        <w:rPr>
          <w:rFonts w:ascii="Courier New" w:hAnsi="Courier New"/>
          <w:sz w:val="20"/>
        </w:rPr>
        <w:br/>
      </w:r>
      <w:r>
        <w:rPr>
          <w:rFonts w:ascii="Courier New" w:hAnsi="Courier New"/>
          <w:sz w:val="20"/>
        </w:rPr>
        <w:t xml:space="preserve">        ├── univ_sms_conduct (depends: univ_sms_base, univ_sms_student)</w:t>
      </w:r>
      <w:r>
        <w:rPr>
          <w:rFonts w:ascii="Courier New" w:hAnsi="Courier New"/>
          <w:sz w:val="20"/>
        </w:rPr>
        <w:br/>
        <w:t xml:space="preserve">        ├── univ_sms_certificate (depends: univ_sms_base, univ_sms_student)</w:t>
      </w:r>
      <w:r>
        <w:rPr>
          <w:rFonts w:ascii="Courier New" w:hAnsi="Courier New"/>
          <w:sz w:val="20"/>
        </w:rPr>
        <w:br/>
        <w:t xml:space="preserve">        └── univ_sms_survey (depends: univ_sms_base, univ_sms_student, survey)</w:t>
      </w:r>
      <w:r>
        <w:rPr>
          <w:rFonts w:ascii="Courier New" w:hAnsi="Courier New"/>
          <w:sz w:val="20"/>
        </w:rPr>
        <w:br/>
        <w:t xml:space="preserve">              └── univ_sms_po</w:t>
      </w:r>
      <w:r>
        <w:rPr>
          <w:rFonts w:ascii="Courier New" w:hAnsi="Courier New"/>
          <w:sz w:val="20"/>
        </w:rPr>
        <w:t>rtal (depends: tat ca module tren, portal)</w:t>
      </w:r>
      <w:r>
        <w:rPr>
          <w:rFonts w:ascii="Courier New" w:hAnsi="Courier New"/>
          <w:sz w:val="20"/>
        </w:rPr>
        <w:br/>
        <w:t xml:space="preserve">                    └── univ_sms_report (depends: tat ca)</w:t>
      </w:r>
      <w:r>
        <w:rPr>
          <w:rFonts w:ascii="Courier New" w:hAnsi="Courier New"/>
          <w:sz w:val="20"/>
        </w:rPr>
        <w:br/>
      </w:r>
    </w:p>
    <w:p w14:paraId="3C439520" w14:textId="77777777" w:rsidR="00E66766" w:rsidRDefault="002C226A">
      <w:pPr>
        <w:spacing w:before="240" w:after="120"/>
      </w:pPr>
      <w:r>
        <w:rPr>
          <w:rFonts w:eastAsia="Times New Roman"/>
          <w:b/>
          <w:sz w:val="28"/>
        </w:rPr>
        <w:t>4.2. Cấu trúc thư mục chuẩn của một module</w:t>
      </w:r>
    </w:p>
    <w:p w14:paraId="07BCB4B6" w14:textId="77777777" w:rsidR="00E66766" w:rsidRDefault="002C226A">
      <w:pPr>
        <w:spacing w:after="80" w:line="400" w:lineRule="exact"/>
      </w:pPr>
      <w:r>
        <w:rPr>
          <w:rFonts w:eastAsia="Times New Roman"/>
        </w:rPr>
        <w:t>Mỗi module Odoo trong dự án tuân theo cấu trúc thư mục chuẩn sau:</w:t>
      </w:r>
    </w:p>
    <w:p w14:paraId="6D6D538D" w14:textId="77777777" w:rsidR="00E66766" w:rsidRDefault="002C226A">
      <w:pPr>
        <w:pBdr>
          <w:top w:val="single" w:sz="4" w:space="4" w:color="808080"/>
          <w:left w:val="single" w:sz="4" w:space="6" w:color="808080"/>
          <w:bottom w:val="single" w:sz="4" w:space="4" w:color="808080"/>
          <w:right w:val="single" w:sz="4" w:space="6" w:color="808080"/>
        </w:pBdr>
        <w:shd w:val="clear" w:color="auto" w:fill="F5F5F5"/>
        <w:spacing w:before="80" w:after="80" w:line="320" w:lineRule="exact"/>
      </w:pPr>
      <w:r>
        <w:rPr>
          <w:rFonts w:ascii="Courier New" w:hAnsi="Courier New"/>
          <w:sz w:val="20"/>
        </w:rPr>
        <w:t>addons/univ_sms_xxx/</w:t>
      </w:r>
      <w:r>
        <w:rPr>
          <w:rFonts w:ascii="Courier New" w:hAnsi="Courier New"/>
          <w:sz w:val="20"/>
        </w:rPr>
        <w:br/>
        <w:t xml:space="preserve">  +-- __init__.py       </w:t>
      </w:r>
      <w:r>
        <w:rPr>
          <w:rFonts w:ascii="Courier New" w:hAnsi="Courier New"/>
          <w:sz w:val="20"/>
        </w:rPr>
        <w:t xml:space="preserve">             # Khoi tao module</w:t>
      </w:r>
      <w:r>
        <w:rPr>
          <w:rFonts w:ascii="Courier New" w:hAnsi="Courier New"/>
          <w:sz w:val="20"/>
        </w:rPr>
        <w:br/>
        <w:t xml:space="preserve">  +-- __manifest__.py                # Khai bao module (name, depends, data)</w:t>
      </w:r>
      <w:r>
        <w:rPr>
          <w:rFonts w:ascii="Courier New" w:hAnsi="Courier New"/>
          <w:sz w:val="20"/>
        </w:rPr>
        <w:br/>
        <w:t xml:space="preserve">  +-- models/                        # Dinh nghia model</w:t>
      </w:r>
      <w:r>
        <w:rPr>
          <w:rFonts w:ascii="Courier New" w:hAnsi="Courier New"/>
          <w:sz w:val="20"/>
        </w:rPr>
        <w:br/>
        <w:t xml:space="preserve">  |   +-- __init__.py</w:t>
      </w:r>
      <w:r>
        <w:rPr>
          <w:rFonts w:ascii="Courier New" w:hAnsi="Courier New"/>
          <w:sz w:val="20"/>
        </w:rPr>
        <w:br/>
        <w:t xml:space="preserve">  |   +-- *.py</w:t>
      </w:r>
      <w:r>
        <w:rPr>
          <w:rFonts w:ascii="Courier New" w:hAnsi="Courier New"/>
          <w:sz w:val="20"/>
        </w:rPr>
        <w:br/>
        <w:t xml:space="preserve">  +-- security/                      # Phan quyen</w:t>
      </w:r>
      <w:r>
        <w:rPr>
          <w:rFonts w:ascii="Courier New" w:hAnsi="Courier New"/>
          <w:sz w:val="20"/>
        </w:rPr>
        <w:br/>
        <w:t xml:space="preserve">  |  </w:t>
      </w:r>
      <w:r>
        <w:rPr>
          <w:rFonts w:ascii="Courier New" w:hAnsi="Courier New"/>
          <w:sz w:val="20"/>
        </w:rPr>
        <w:t xml:space="preserve"> +-- ir.model.access.csv</w:t>
      </w:r>
      <w:r>
        <w:rPr>
          <w:rFonts w:ascii="Courier New" w:hAnsi="Courier New"/>
          <w:sz w:val="20"/>
        </w:rPr>
        <w:br/>
        <w:t xml:space="preserve">  |   +-- *.xml (groups, record rules)</w:t>
      </w:r>
      <w:r>
        <w:rPr>
          <w:rFonts w:ascii="Courier New" w:hAnsi="Courier New"/>
          <w:sz w:val="20"/>
        </w:rPr>
        <w:br/>
        <w:t xml:space="preserve">  +-- views/                         # Giao dien (XML)</w:t>
      </w:r>
      <w:r>
        <w:rPr>
          <w:rFonts w:ascii="Courier New" w:hAnsi="Courier New"/>
          <w:sz w:val="20"/>
        </w:rPr>
        <w:br/>
        <w:t xml:space="preserve">  |   +-- *_views.xml</w:t>
      </w:r>
      <w:r>
        <w:rPr>
          <w:rFonts w:ascii="Courier New" w:hAnsi="Courier New"/>
          <w:sz w:val="20"/>
        </w:rPr>
        <w:br/>
        <w:t xml:space="preserve">  |   +-- menu_views.xml</w:t>
      </w:r>
      <w:r>
        <w:rPr>
          <w:rFonts w:ascii="Courier New" w:hAnsi="Courier New"/>
          <w:sz w:val="20"/>
        </w:rPr>
        <w:br/>
      </w:r>
      <w:r>
        <w:rPr>
          <w:rFonts w:ascii="Courier New" w:hAnsi="Courier New"/>
          <w:sz w:val="20"/>
        </w:rPr>
        <w:lastRenderedPageBreak/>
        <w:t xml:space="preserve">  +-- data/                          # Du lieu mac dinh</w:t>
      </w:r>
      <w:r>
        <w:rPr>
          <w:rFonts w:ascii="Courier New" w:hAnsi="Courier New"/>
          <w:sz w:val="20"/>
        </w:rPr>
        <w:br/>
        <w:t xml:space="preserve">  |   +-- *.xml</w:t>
      </w:r>
      <w:r>
        <w:rPr>
          <w:rFonts w:ascii="Courier New" w:hAnsi="Courier New"/>
          <w:sz w:val="20"/>
        </w:rPr>
        <w:br/>
        <w:t xml:space="preserve">  +-- wizard/     </w:t>
      </w:r>
      <w:r>
        <w:rPr>
          <w:rFonts w:ascii="Courier New" w:hAnsi="Courier New"/>
          <w:sz w:val="20"/>
        </w:rPr>
        <w:t xml:space="preserve">                   # Wizard (neu co)</w:t>
      </w:r>
      <w:r>
        <w:rPr>
          <w:rFonts w:ascii="Courier New" w:hAnsi="Courier New"/>
          <w:sz w:val="20"/>
        </w:rPr>
        <w:br/>
        <w:t xml:space="preserve">  |   +-- __init__.py</w:t>
      </w:r>
      <w:r>
        <w:rPr>
          <w:rFonts w:ascii="Courier New" w:hAnsi="Courier New"/>
          <w:sz w:val="20"/>
        </w:rPr>
        <w:br/>
        <w:t xml:space="preserve">  |   +-- *.py</w:t>
      </w:r>
      <w:r>
        <w:rPr>
          <w:rFonts w:ascii="Courier New" w:hAnsi="Courier New"/>
          <w:sz w:val="20"/>
        </w:rPr>
        <w:br/>
        <w:t xml:space="preserve">  +-- controllers/                   # Controller Portal (neu co)</w:t>
      </w:r>
      <w:r>
        <w:rPr>
          <w:rFonts w:ascii="Courier New" w:hAnsi="Courier New"/>
          <w:sz w:val="20"/>
        </w:rPr>
        <w:br/>
        <w:t xml:space="preserve">  |   +-- __init__.py</w:t>
      </w:r>
      <w:r>
        <w:rPr>
          <w:rFonts w:ascii="Courier New" w:hAnsi="Courier New"/>
          <w:sz w:val="20"/>
        </w:rPr>
        <w:br/>
        <w:t xml:space="preserve">  |   +-- *.py</w:t>
      </w:r>
      <w:r>
        <w:rPr>
          <w:rFonts w:ascii="Courier New" w:hAnsi="Courier New"/>
          <w:sz w:val="20"/>
        </w:rPr>
        <w:br/>
        <w:t xml:space="preserve">  +-- static/src/                    # File tinh (CSS, JS)</w:t>
      </w:r>
      <w:r>
        <w:rPr>
          <w:rFonts w:ascii="Courier New" w:hAnsi="Courier New"/>
          <w:sz w:val="20"/>
        </w:rPr>
        <w:br/>
        <w:t xml:space="preserve">      +-- css/</w:t>
      </w:r>
      <w:r>
        <w:rPr>
          <w:rFonts w:ascii="Courier New" w:hAnsi="Courier New"/>
          <w:sz w:val="20"/>
        </w:rPr>
        <w:br/>
        <w:t xml:space="preserve">     </w:t>
      </w:r>
      <w:r>
        <w:rPr>
          <w:rFonts w:ascii="Courier New" w:hAnsi="Courier New"/>
          <w:sz w:val="20"/>
        </w:rPr>
        <w:t xml:space="preserve"> +-- js/</w:t>
      </w:r>
      <w:r>
        <w:rPr>
          <w:rFonts w:ascii="Courier New" w:hAnsi="Courier New"/>
          <w:sz w:val="20"/>
        </w:rPr>
        <w:br/>
      </w:r>
    </w:p>
    <w:p w14:paraId="162B3339" w14:textId="77777777" w:rsidR="00E66766" w:rsidRDefault="002C226A">
      <w:r>
        <w:br w:type="page"/>
      </w:r>
    </w:p>
    <w:p w14:paraId="1258D3DF" w14:textId="77777777" w:rsidR="00E66766" w:rsidRDefault="002C226A">
      <w:pPr>
        <w:spacing w:before="240" w:after="120"/>
        <w:jc w:val="center"/>
      </w:pPr>
      <w:r>
        <w:rPr>
          <w:rFonts w:eastAsia="Times New Roman"/>
          <w:b/>
          <w:sz w:val="32"/>
        </w:rPr>
        <w:lastRenderedPageBreak/>
        <w:t>5. PHÂN CHIA GIAI ĐOẠN (PHASES)</w:t>
      </w:r>
    </w:p>
    <w:p w14:paraId="74C4D465" w14:textId="77777777" w:rsidR="00E66766" w:rsidRDefault="002C226A">
      <w:pPr>
        <w:spacing w:after="80" w:line="400" w:lineRule="exact"/>
      </w:pPr>
      <w:r>
        <w:rPr>
          <w:rFonts w:eastAsia="Times New Roman"/>
        </w:rPr>
        <w:t>Dự án được chia thành 10 giai đoạn (phases), triển khai theo thứ tự từ cơ bản đến nâng cao. Các giai đoạn 1-5 đã hoàn thành, giai đoạn 6-10 đang trong kế hoạch phát triển.</w:t>
      </w:r>
    </w:p>
    <w:tbl>
      <w:tblPr>
        <w:tblStyle w:val="TableGrid"/>
        <w:tblW w:w="0" w:type="auto"/>
        <w:jc w:val="center"/>
        <w:tblLook w:val="04A0" w:firstRow="1" w:lastRow="0" w:firstColumn="1" w:lastColumn="0" w:noHBand="0" w:noVBand="1"/>
      </w:tblPr>
      <w:tblGrid>
        <w:gridCol w:w="850"/>
        <w:gridCol w:w="2477"/>
        <w:gridCol w:w="3402"/>
        <w:gridCol w:w="1701"/>
      </w:tblGrid>
      <w:tr w:rsidR="00E66766" w14:paraId="3B4EE850" w14:textId="77777777">
        <w:trPr>
          <w:jc w:val="center"/>
        </w:trPr>
        <w:tc>
          <w:tcPr>
            <w:tcW w:w="850" w:type="dxa"/>
            <w:shd w:val="clear" w:color="auto" w:fill="2F5496"/>
          </w:tcPr>
          <w:p w14:paraId="3E152459" w14:textId="77777777" w:rsidR="00E66766" w:rsidRDefault="002C226A">
            <w:pPr>
              <w:jc w:val="center"/>
            </w:pPr>
            <w:r>
              <w:rPr>
                <w:rFonts w:eastAsia="Times New Roman"/>
                <w:b/>
                <w:color w:val="FFFFFF"/>
                <w:sz w:val="22"/>
              </w:rPr>
              <w:t>Phase</w:t>
            </w:r>
          </w:p>
        </w:tc>
        <w:tc>
          <w:tcPr>
            <w:tcW w:w="2268" w:type="dxa"/>
            <w:shd w:val="clear" w:color="auto" w:fill="2F5496"/>
          </w:tcPr>
          <w:p w14:paraId="4C203556" w14:textId="77777777" w:rsidR="00E66766" w:rsidRDefault="002C226A">
            <w:pPr>
              <w:jc w:val="center"/>
            </w:pPr>
            <w:r>
              <w:rPr>
                <w:rFonts w:eastAsia="Times New Roman"/>
                <w:b/>
                <w:color w:val="FFFFFF"/>
                <w:sz w:val="22"/>
              </w:rPr>
              <w:t>Module</w:t>
            </w:r>
          </w:p>
        </w:tc>
        <w:tc>
          <w:tcPr>
            <w:tcW w:w="3402" w:type="dxa"/>
            <w:shd w:val="clear" w:color="auto" w:fill="2F5496"/>
          </w:tcPr>
          <w:p w14:paraId="0AAAF744" w14:textId="77777777" w:rsidR="00E66766" w:rsidRDefault="002C226A">
            <w:pPr>
              <w:jc w:val="center"/>
            </w:pPr>
            <w:r>
              <w:rPr>
                <w:rFonts w:eastAsia="Times New Roman"/>
                <w:b/>
                <w:color w:val="FFFFFF"/>
                <w:sz w:val="22"/>
              </w:rPr>
              <w:t>Chức năng</w:t>
            </w:r>
          </w:p>
        </w:tc>
        <w:tc>
          <w:tcPr>
            <w:tcW w:w="1701" w:type="dxa"/>
            <w:shd w:val="clear" w:color="auto" w:fill="2F5496"/>
          </w:tcPr>
          <w:p w14:paraId="5BDCA911" w14:textId="77777777" w:rsidR="00E66766" w:rsidRDefault="002C226A">
            <w:pPr>
              <w:jc w:val="center"/>
            </w:pPr>
            <w:r>
              <w:rPr>
                <w:rFonts w:eastAsia="Times New Roman"/>
                <w:b/>
                <w:color w:val="FFFFFF"/>
                <w:sz w:val="22"/>
              </w:rPr>
              <w:t>Trạng thái</w:t>
            </w:r>
          </w:p>
        </w:tc>
      </w:tr>
      <w:tr w:rsidR="00E66766" w14:paraId="374D0820" w14:textId="77777777">
        <w:trPr>
          <w:jc w:val="center"/>
        </w:trPr>
        <w:tc>
          <w:tcPr>
            <w:tcW w:w="850" w:type="dxa"/>
          </w:tcPr>
          <w:p w14:paraId="5D33178F" w14:textId="77777777" w:rsidR="00E66766" w:rsidRDefault="002C226A">
            <w:r>
              <w:rPr>
                <w:rFonts w:eastAsia="Times New Roman"/>
                <w:b/>
                <w:sz w:val="22"/>
              </w:rPr>
              <w:t>1</w:t>
            </w:r>
          </w:p>
        </w:tc>
        <w:tc>
          <w:tcPr>
            <w:tcW w:w="2268" w:type="dxa"/>
          </w:tcPr>
          <w:p w14:paraId="0C1BA244" w14:textId="77777777" w:rsidR="00E66766" w:rsidRDefault="002C226A">
            <w:r>
              <w:rPr>
                <w:rFonts w:eastAsia="Times New Roman"/>
                <w:sz w:val="22"/>
              </w:rPr>
              <w:t>univ_sms_base</w:t>
            </w:r>
            <w:r>
              <w:rPr>
                <w:rFonts w:eastAsia="Times New Roman"/>
                <w:sz w:val="22"/>
              </w:rPr>
              <w:br/>
              <w:t>univ_sms_student</w:t>
            </w:r>
          </w:p>
        </w:tc>
        <w:tc>
          <w:tcPr>
            <w:tcW w:w="3402" w:type="dxa"/>
          </w:tcPr>
          <w:p w14:paraId="1B2CD1F6" w14:textId="77777777" w:rsidR="00E66766" w:rsidRDefault="002C226A">
            <w:r>
              <w:rPr>
                <w:rFonts w:eastAsia="Times New Roman"/>
                <w:sz w:val="22"/>
              </w:rPr>
              <w:t>Master Data: Khoa, Bộ môn, Ngành,</w:t>
            </w:r>
            <w:r>
              <w:rPr>
                <w:rFonts w:eastAsia="Times New Roman"/>
                <w:sz w:val="22"/>
              </w:rPr>
              <w:br/>
              <w:t>Môn học, Sinh viên</w:t>
            </w:r>
          </w:p>
        </w:tc>
        <w:tc>
          <w:tcPr>
            <w:tcW w:w="1701" w:type="dxa"/>
          </w:tcPr>
          <w:p w14:paraId="217F9A3E" w14:textId="77777777" w:rsidR="00E66766" w:rsidRDefault="002C226A">
            <w:r>
              <w:rPr>
                <w:rFonts w:eastAsia="Times New Roman"/>
                <w:sz w:val="22"/>
              </w:rPr>
              <w:t>Đã hoàn thành</w:t>
            </w:r>
          </w:p>
        </w:tc>
      </w:tr>
      <w:tr w:rsidR="00E66766" w14:paraId="40764CF4" w14:textId="77777777">
        <w:trPr>
          <w:jc w:val="center"/>
        </w:trPr>
        <w:tc>
          <w:tcPr>
            <w:tcW w:w="850" w:type="dxa"/>
          </w:tcPr>
          <w:p w14:paraId="213D9808" w14:textId="77777777" w:rsidR="00E66766" w:rsidRDefault="002C226A">
            <w:r>
              <w:rPr>
                <w:rFonts w:eastAsia="Times New Roman"/>
                <w:b/>
                <w:sz w:val="22"/>
              </w:rPr>
              <w:t>2</w:t>
            </w:r>
          </w:p>
        </w:tc>
        <w:tc>
          <w:tcPr>
            <w:tcW w:w="2268" w:type="dxa"/>
          </w:tcPr>
          <w:p w14:paraId="52FE2DAB" w14:textId="77777777" w:rsidR="00E66766" w:rsidRDefault="002C226A">
            <w:r>
              <w:rPr>
                <w:rFonts w:eastAsia="Times New Roman"/>
                <w:sz w:val="22"/>
              </w:rPr>
              <w:t>univ_sms_class</w:t>
            </w:r>
            <w:r>
              <w:rPr>
                <w:rFonts w:eastAsia="Times New Roman"/>
                <w:sz w:val="22"/>
              </w:rPr>
              <w:br/>
              <w:t>univ_sms_attendance</w:t>
            </w:r>
          </w:p>
        </w:tc>
        <w:tc>
          <w:tcPr>
            <w:tcW w:w="3402" w:type="dxa"/>
          </w:tcPr>
          <w:p w14:paraId="7C2ACCE3" w14:textId="77777777" w:rsidR="00E66766" w:rsidRDefault="002C226A">
            <w:r>
              <w:rPr>
                <w:rFonts w:eastAsia="Times New Roman"/>
                <w:sz w:val="22"/>
              </w:rPr>
              <w:t>Lớp học, Thời khóa biểu,</w:t>
            </w:r>
            <w:r>
              <w:rPr>
                <w:rFonts w:eastAsia="Times New Roman"/>
                <w:sz w:val="22"/>
              </w:rPr>
              <w:br/>
              <w:t>Điểm danh</w:t>
            </w:r>
          </w:p>
        </w:tc>
        <w:tc>
          <w:tcPr>
            <w:tcW w:w="1701" w:type="dxa"/>
          </w:tcPr>
          <w:p w14:paraId="11032385" w14:textId="77777777" w:rsidR="00E66766" w:rsidRDefault="002C226A">
            <w:r>
              <w:rPr>
                <w:rFonts w:eastAsia="Times New Roman"/>
                <w:sz w:val="22"/>
              </w:rPr>
              <w:t>Đã hoàn thành</w:t>
            </w:r>
          </w:p>
        </w:tc>
      </w:tr>
      <w:tr w:rsidR="00E66766" w14:paraId="2A03B177" w14:textId="77777777">
        <w:trPr>
          <w:jc w:val="center"/>
        </w:trPr>
        <w:tc>
          <w:tcPr>
            <w:tcW w:w="850" w:type="dxa"/>
          </w:tcPr>
          <w:p w14:paraId="157309DB" w14:textId="77777777" w:rsidR="00E66766" w:rsidRDefault="002C226A">
            <w:r>
              <w:rPr>
                <w:rFonts w:eastAsia="Times New Roman"/>
                <w:b/>
                <w:sz w:val="22"/>
              </w:rPr>
              <w:t>3</w:t>
            </w:r>
          </w:p>
        </w:tc>
        <w:tc>
          <w:tcPr>
            <w:tcW w:w="2268" w:type="dxa"/>
          </w:tcPr>
          <w:p w14:paraId="794DC888" w14:textId="77777777" w:rsidR="00E66766" w:rsidRDefault="002C226A">
            <w:r>
              <w:rPr>
                <w:rFonts w:eastAsia="Times New Roman"/>
                <w:sz w:val="22"/>
              </w:rPr>
              <w:t>univ_sms_exam</w:t>
            </w:r>
            <w:r>
              <w:rPr>
                <w:rFonts w:eastAsia="Times New Roman"/>
                <w:sz w:val="22"/>
              </w:rPr>
              <w:br/>
              <w:t>univ_sms_fee</w:t>
            </w:r>
          </w:p>
        </w:tc>
        <w:tc>
          <w:tcPr>
            <w:tcW w:w="3402" w:type="dxa"/>
          </w:tcPr>
          <w:p w14:paraId="38130F87" w14:textId="77777777" w:rsidR="00E66766" w:rsidRDefault="002C226A">
            <w:r>
              <w:rPr>
                <w:rFonts w:eastAsia="Times New Roman"/>
                <w:sz w:val="22"/>
              </w:rPr>
              <w:t>Kỳ thi, Bảng điểm,</w:t>
            </w:r>
            <w:r>
              <w:rPr>
                <w:rFonts w:eastAsia="Times New Roman"/>
                <w:sz w:val="22"/>
              </w:rPr>
              <w:br/>
              <w:t>Học phí, Hóa đơn</w:t>
            </w:r>
          </w:p>
        </w:tc>
        <w:tc>
          <w:tcPr>
            <w:tcW w:w="1701" w:type="dxa"/>
          </w:tcPr>
          <w:p w14:paraId="4E478D47" w14:textId="77777777" w:rsidR="00E66766" w:rsidRDefault="002C226A">
            <w:r>
              <w:rPr>
                <w:rFonts w:eastAsia="Times New Roman"/>
                <w:sz w:val="22"/>
              </w:rPr>
              <w:t>Đã ho</w:t>
            </w:r>
            <w:r>
              <w:rPr>
                <w:rFonts w:eastAsia="Times New Roman"/>
                <w:sz w:val="22"/>
              </w:rPr>
              <w:t>àn thành</w:t>
            </w:r>
          </w:p>
        </w:tc>
      </w:tr>
      <w:tr w:rsidR="00E66766" w14:paraId="3D76F870" w14:textId="77777777">
        <w:trPr>
          <w:jc w:val="center"/>
        </w:trPr>
        <w:tc>
          <w:tcPr>
            <w:tcW w:w="850" w:type="dxa"/>
          </w:tcPr>
          <w:p w14:paraId="6ABBDF72" w14:textId="77777777" w:rsidR="00E66766" w:rsidRDefault="002C226A">
            <w:r>
              <w:rPr>
                <w:rFonts w:eastAsia="Times New Roman"/>
                <w:b/>
                <w:sz w:val="22"/>
              </w:rPr>
              <w:t>4</w:t>
            </w:r>
          </w:p>
        </w:tc>
        <w:tc>
          <w:tcPr>
            <w:tcW w:w="2268" w:type="dxa"/>
          </w:tcPr>
          <w:p w14:paraId="4478019D" w14:textId="77777777" w:rsidR="00E66766" w:rsidRDefault="002C226A">
            <w:r>
              <w:rPr>
                <w:rFonts w:eastAsia="Times New Roman"/>
                <w:sz w:val="22"/>
              </w:rPr>
              <w:t>univ_sms_portal</w:t>
            </w:r>
          </w:p>
        </w:tc>
        <w:tc>
          <w:tcPr>
            <w:tcW w:w="3402" w:type="dxa"/>
          </w:tcPr>
          <w:p w14:paraId="4AE2BEC6" w14:textId="77777777" w:rsidR="00E66766" w:rsidRDefault="002C226A">
            <w:r>
              <w:rPr>
                <w:rFonts w:eastAsia="Times New Roman"/>
                <w:sz w:val="22"/>
              </w:rPr>
              <w:t>Cổng tra cứu sinh viên</w:t>
            </w:r>
            <w:r>
              <w:rPr>
                <w:rFonts w:eastAsia="Times New Roman"/>
                <w:sz w:val="22"/>
              </w:rPr>
              <w:br/>
              <w:t>(Portal frontend)</w:t>
            </w:r>
          </w:p>
        </w:tc>
        <w:tc>
          <w:tcPr>
            <w:tcW w:w="1701" w:type="dxa"/>
          </w:tcPr>
          <w:p w14:paraId="77BD8A7E" w14:textId="77777777" w:rsidR="00E66766" w:rsidRDefault="002C226A">
            <w:r>
              <w:rPr>
                <w:rFonts w:eastAsia="Times New Roman"/>
                <w:sz w:val="22"/>
              </w:rPr>
              <w:t>Đã hoàn thành</w:t>
            </w:r>
          </w:p>
        </w:tc>
      </w:tr>
      <w:tr w:rsidR="00E66766" w14:paraId="5281B32C" w14:textId="77777777">
        <w:trPr>
          <w:jc w:val="center"/>
        </w:trPr>
        <w:tc>
          <w:tcPr>
            <w:tcW w:w="850" w:type="dxa"/>
          </w:tcPr>
          <w:p w14:paraId="1825B37C" w14:textId="77777777" w:rsidR="00E66766" w:rsidRDefault="002C226A">
            <w:r>
              <w:rPr>
                <w:rFonts w:eastAsia="Times New Roman"/>
                <w:b/>
                <w:sz w:val="22"/>
              </w:rPr>
              <w:t>5</w:t>
            </w:r>
          </w:p>
        </w:tc>
        <w:tc>
          <w:tcPr>
            <w:tcW w:w="2268" w:type="dxa"/>
          </w:tcPr>
          <w:p w14:paraId="79636ADE" w14:textId="77777777" w:rsidR="00E66766" w:rsidRDefault="002C226A">
            <w:r>
              <w:rPr>
                <w:rFonts w:eastAsia="Times New Roman"/>
                <w:sz w:val="22"/>
              </w:rPr>
              <w:t>univ_sms_base (mở rộng)</w:t>
            </w:r>
          </w:p>
        </w:tc>
        <w:tc>
          <w:tcPr>
            <w:tcW w:w="3402" w:type="dxa"/>
          </w:tcPr>
          <w:p w14:paraId="7607CA25" w14:textId="77777777" w:rsidR="00E66766" w:rsidRDefault="002C226A">
            <w:r>
              <w:rPr>
                <w:rFonts w:eastAsia="Times New Roman"/>
                <w:sz w:val="22"/>
              </w:rPr>
              <w:t>RBAC: 8 nhóm người dùng,</w:t>
            </w:r>
            <w:r>
              <w:rPr>
                <w:rFonts w:eastAsia="Times New Roman"/>
                <w:sz w:val="22"/>
              </w:rPr>
              <w:br/>
              <w:t>Record rules</w:t>
            </w:r>
          </w:p>
        </w:tc>
        <w:tc>
          <w:tcPr>
            <w:tcW w:w="1701" w:type="dxa"/>
          </w:tcPr>
          <w:p w14:paraId="23E2E541" w14:textId="77777777" w:rsidR="00E66766" w:rsidRDefault="002C226A">
            <w:r>
              <w:rPr>
                <w:rFonts w:eastAsia="Times New Roman"/>
                <w:sz w:val="22"/>
              </w:rPr>
              <w:t>Đã hoàn thành</w:t>
            </w:r>
          </w:p>
        </w:tc>
      </w:tr>
      <w:tr w:rsidR="00E66766" w14:paraId="701D7EF7" w14:textId="77777777">
        <w:trPr>
          <w:jc w:val="center"/>
        </w:trPr>
        <w:tc>
          <w:tcPr>
            <w:tcW w:w="850" w:type="dxa"/>
          </w:tcPr>
          <w:p w14:paraId="54C3808A" w14:textId="77777777" w:rsidR="00E66766" w:rsidRDefault="002C226A">
            <w:r>
              <w:rPr>
                <w:rFonts w:eastAsia="Times New Roman"/>
                <w:b/>
                <w:sz w:val="22"/>
              </w:rPr>
              <w:t>6</w:t>
            </w:r>
          </w:p>
        </w:tc>
        <w:tc>
          <w:tcPr>
            <w:tcW w:w="2268" w:type="dxa"/>
          </w:tcPr>
          <w:p w14:paraId="6B271B00" w14:textId="77777777" w:rsidR="00E66766" w:rsidRDefault="002C226A">
            <w:r>
              <w:rPr>
                <w:rFonts w:eastAsia="Times New Roman"/>
                <w:sz w:val="22"/>
              </w:rPr>
              <w:t>univ_sms_registration</w:t>
            </w:r>
            <w:r>
              <w:rPr>
                <w:rFonts w:eastAsia="Times New Roman"/>
                <w:sz w:val="22"/>
              </w:rPr>
              <w:br/>
              <w:t>univ_sms_notification</w:t>
            </w:r>
            <w:r>
              <w:rPr>
                <w:rFonts w:eastAsia="Times New Roman"/>
                <w:sz w:val="22"/>
              </w:rPr>
              <w:br/>
              <w:t>univ_sms_feedback</w:t>
            </w:r>
          </w:p>
        </w:tc>
        <w:tc>
          <w:tcPr>
            <w:tcW w:w="3402" w:type="dxa"/>
          </w:tcPr>
          <w:p w14:paraId="5643CC47" w14:textId="77777777" w:rsidR="00E66766" w:rsidRDefault="002C226A">
            <w:r>
              <w:rPr>
                <w:rFonts w:eastAsia="Times New Roman"/>
                <w:sz w:val="22"/>
              </w:rPr>
              <w:t xml:space="preserve">Đăng ký môn học </w:t>
            </w:r>
            <w:r>
              <w:rPr>
                <w:rFonts w:eastAsia="Times New Roman"/>
                <w:sz w:val="22"/>
              </w:rPr>
              <w:t>(DKMH),</w:t>
            </w:r>
            <w:r>
              <w:rPr>
                <w:rFonts w:eastAsia="Times New Roman"/>
                <w:sz w:val="22"/>
              </w:rPr>
              <w:br/>
              <w:t>Thông báo, Phản hồi</w:t>
            </w:r>
          </w:p>
        </w:tc>
        <w:tc>
          <w:tcPr>
            <w:tcW w:w="1701" w:type="dxa"/>
          </w:tcPr>
          <w:p w14:paraId="0200B49C" w14:textId="77777777" w:rsidR="00E66766" w:rsidRDefault="002C226A">
            <w:r>
              <w:rPr>
                <w:rFonts w:eastAsia="Times New Roman"/>
                <w:sz w:val="22"/>
              </w:rPr>
              <w:t>Chưa triển khai</w:t>
            </w:r>
          </w:p>
        </w:tc>
      </w:tr>
      <w:tr w:rsidR="00E66766" w14:paraId="4D920EEB" w14:textId="77777777">
        <w:trPr>
          <w:jc w:val="center"/>
        </w:trPr>
        <w:tc>
          <w:tcPr>
            <w:tcW w:w="850" w:type="dxa"/>
          </w:tcPr>
          <w:p w14:paraId="369CAFB6" w14:textId="77777777" w:rsidR="00E66766" w:rsidRDefault="002C226A">
            <w:r>
              <w:rPr>
                <w:rFonts w:eastAsia="Times New Roman"/>
                <w:b/>
                <w:sz w:val="22"/>
              </w:rPr>
              <w:t>7</w:t>
            </w:r>
          </w:p>
        </w:tc>
        <w:tc>
          <w:tcPr>
            <w:tcW w:w="2268" w:type="dxa"/>
          </w:tcPr>
          <w:p w14:paraId="340DABC4" w14:textId="77777777" w:rsidR="00E66766" w:rsidRDefault="002C226A">
            <w:r>
              <w:rPr>
                <w:rFonts w:eastAsia="Times New Roman"/>
                <w:sz w:val="22"/>
              </w:rPr>
              <w:t>univ_sms_student_affairs</w:t>
            </w:r>
            <w:r>
              <w:rPr>
                <w:rFonts w:eastAsia="Times New Roman"/>
                <w:sz w:val="22"/>
              </w:rPr>
              <w:br/>
              <w:t>univ_sms_conduct</w:t>
            </w:r>
            <w:r>
              <w:rPr>
                <w:rFonts w:eastAsia="Times New Roman"/>
                <w:sz w:val="22"/>
              </w:rPr>
              <w:br/>
              <w:t>univ_sms_certificate</w:t>
            </w:r>
            <w:r>
              <w:rPr>
                <w:rFonts w:eastAsia="Times New Roman"/>
                <w:sz w:val="22"/>
              </w:rPr>
              <w:br/>
              <w:t>univ_sms_survey</w:t>
            </w:r>
          </w:p>
        </w:tc>
        <w:tc>
          <w:tcPr>
            <w:tcW w:w="3402" w:type="dxa"/>
          </w:tcPr>
          <w:p w14:paraId="0B833F18" w14:textId="77777777" w:rsidR="00E66766" w:rsidRDefault="002C226A">
            <w:r>
              <w:rPr>
                <w:rFonts w:eastAsia="Times New Roman"/>
                <w:sz w:val="22"/>
              </w:rPr>
              <w:t>BHYT, Ngoại trú, NVQS,</w:t>
            </w:r>
            <w:r>
              <w:rPr>
                <w:rFonts w:eastAsia="Times New Roman"/>
                <w:sz w:val="22"/>
              </w:rPr>
              <w:br/>
              <w:t>Điểm rèn luyện,</w:t>
            </w:r>
            <w:r>
              <w:rPr>
                <w:rFonts w:eastAsia="Times New Roman"/>
                <w:sz w:val="22"/>
              </w:rPr>
              <w:br/>
              <w:t>Giấy chứng nhận, Khảo sát</w:t>
            </w:r>
          </w:p>
        </w:tc>
        <w:tc>
          <w:tcPr>
            <w:tcW w:w="1701" w:type="dxa"/>
          </w:tcPr>
          <w:p w14:paraId="45183ABC" w14:textId="77777777" w:rsidR="00E66766" w:rsidRDefault="002C226A">
            <w:r>
              <w:rPr>
                <w:rFonts w:eastAsia="Times New Roman"/>
                <w:sz w:val="22"/>
              </w:rPr>
              <w:t>Chưa triển khai</w:t>
            </w:r>
          </w:p>
        </w:tc>
      </w:tr>
      <w:tr w:rsidR="00E66766" w14:paraId="558AAFD8" w14:textId="77777777">
        <w:trPr>
          <w:jc w:val="center"/>
        </w:trPr>
        <w:tc>
          <w:tcPr>
            <w:tcW w:w="850" w:type="dxa"/>
          </w:tcPr>
          <w:p w14:paraId="7753384A" w14:textId="77777777" w:rsidR="00E66766" w:rsidRDefault="002C226A">
            <w:r>
              <w:rPr>
                <w:rFonts w:eastAsia="Times New Roman"/>
                <w:b/>
                <w:sz w:val="22"/>
              </w:rPr>
              <w:t>8</w:t>
            </w:r>
          </w:p>
        </w:tc>
        <w:tc>
          <w:tcPr>
            <w:tcW w:w="2268" w:type="dxa"/>
          </w:tcPr>
          <w:p w14:paraId="4EA376CD" w14:textId="77777777" w:rsidR="00E66766" w:rsidRDefault="002C226A">
            <w:r>
              <w:rPr>
                <w:rFonts w:eastAsia="Times New Roman"/>
                <w:sz w:val="22"/>
              </w:rPr>
              <w:t>univ_sms_elearning</w:t>
            </w:r>
          </w:p>
        </w:tc>
        <w:tc>
          <w:tcPr>
            <w:tcW w:w="3402" w:type="dxa"/>
          </w:tcPr>
          <w:p w14:paraId="7011837E" w14:textId="77777777" w:rsidR="00E66766" w:rsidRDefault="002C226A">
            <w:r>
              <w:rPr>
                <w:rFonts w:eastAsia="Times New Roman"/>
                <w:sz w:val="22"/>
              </w:rPr>
              <w:t>E-learning (tùy chọn)</w:t>
            </w:r>
          </w:p>
        </w:tc>
        <w:tc>
          <w:tcPr>
            <w:tcW w:w="1701" w:type="dxa"/>
          </w:tcPr>
          <w:p w14:paraId="6AEE5DA0" w14:textId="77777777" w:rsidR="00E66766" w:rsidRDefault="002C226A">
            <w:r>
              <w:rPr>
                <w:rFonts w:eastAsia="Times New Roman"/>
                <w:sz w:val="22"/>
              </w:rPr>
              <w:t>Chưa xác định</w:t>
            </w:r>
          </w:p>
        </w:tc>
      </w:tr>
      <w:tr w:rsidR="00E66766" w14:paraId="0C215D78" w14:textId="77777777">
        <w:trPr>
          <w:jc w:val="center"/>
        </w:trPr>
        <w:tc>
          <w:tcPr>
            <w:tcW w:w="850" w:type="dxa"/>
          </w:tcPr>
          <w:p w14:paraId="4488E0E3" w14:textId="77777777" w:rsidR="00E66766" w:rsidRDefault="002C226A">
            <w:r>
              <w:rPr>
                <w:rFonts w:eastAsia="Times New Roman"/>
                <w:b/>
                <w:sz w:val="22"/>
              </w:rPr>
              <w:t>9</w:t>
            </w:r>
          </w:p>
        </w:tc>
        <w:tc>
          <w:tcPr>
            <w:tcW w:w="2268" w:type="dxa"/>
          </w:tcPr>
          <w:p w14:paraId="52284220" w14:textId="77777777" w:rsidR="00E66766" w:rsidRDefault="002C226A">
            <w:r>
              <w:rPr>
                <w:rFonts w:eastAsia="Times New Roman"/>
                <w:sz w:val="22"/>
              </w:rPr>
              <w:t>univ_sms_report (mở rộng)</w:t>
            </w:r>
          </w:p>
        </w:tc>
        <w:tc>
          <w:tcPr>
            <w:tcW w:w="3402" w:type="dxa"/>
          </w:tcPr>
          <w:p w14:paraId="6D7DA169" w14:textId="77777777" w:rsidR="00E66766" w:rsidRDefault="002C226A">
            <w:r>
              <w:rPr>
                <w:rFonts w:eastAsia="Times New Roman"/>
                <w:sz w:val="22"/>
              </w:rPr>
              <w:t>Dashboard Admin/Lecturer/SV,</w:t>
            </w:r>
            <w:r>
              <w:rPr>
                <w:rFonts w:eastAsia="Times New Roman"/>
                <w:sz w:val="22"/>
              </w:rPr>
              <w:br/>
              <w:t>QWeb PDF reports</w:t>
            </w:r>
          </w:p>
        </w:tc>
        <w:tc>
          <w:tcPr>
            <w:tcW w:w="1701" w:type="dxa"/>
          </w:tcPr>
          <w:p w14:paraId="07A6268B" w14:textId="77777777" w:rsidR="00E66766" w:rsidRDefault="002C226A">
            <w:r>
              <w:rPr>
                <w:rFonts w:eastAsia="Times New Roman"/>
                <w:sz w:val="22"/>
              </w:rPr>
              <w:t>Chưa triển khai</w:t>
            </w:r>
          </w:p>
        </w:tc>
      </w:tr>
      <w:tr w:rsidR="00E66766" w14:paraId="71D1F50E" w14:textId="77777777">
        <w:trPr>
          <w:jc w:val="center"/>
        </w:trPr>
        <w:tc>
          <w:tcPr>
            <w:tcW w:w="850" w:type="dxa"/>
          </w:tcPr>
          <w:p w14:paraId="770B7631" w14:textId="77777777" w:rsidR="00E66766" w:rsidRDefault="002C226A">
            <w:r>
              <w:rPr>
                <w:rFonts w:eastAsia="Times New Roman"/>
                <w:b/>
                <w:sz w:val="22"/>
              </w:rPr>
              <w:t>10</w:t>
            </w:r>
          </w:p>
        </w:tc>
        <w:tc>
          <w:tcPr>
            <w:tcW w:w="2268" w:type="dxa"/>
          </w:tcPr>
          <w:p w14:paraId="0DC23F73" w14:textId="77777777" w:rsidR="00E66766" w:rsidRDefault="002C226A">
            <w:r>
              <w:rPr>
                <w:rFonts w:eastAsia="Times New Roman"/>
                <w:sz w:val="22"/>
              </w:rPr>
              <w:t>Tất cả module</w:t>
            </w:r>
          </w:p>
        </w:tc>
        <w:tc>
          <w:tcPr>
            <w:tcW w:w="3402" w:type="dxa"/>
          </w:tcPr>
          <w:p w14:paraId="7008C5D0" w14:textId="77777777" w:rsidR="00E66766" w:rsidRDefault="002C226A">
            <w:r>
              <w:rPr>
                <w:rFonts w:eastAsia="Times New Roman"/>
                <w:sz w:val="22"/>
              </w:rPr>
              <w:t>Hardening: Performance,</w:t>
            </w:r>
            <w:r>
              <w:rPr>
                <w:rFonts w:eastAsia="Times New Roman"/>
                <w:sz w:val="22"/>
              </w:rPr>
              <w:br/>
              <w:t>Audit log, Migration</w:t>
            </w:r>
          </w:p>
        </w:tc>
        <w:tc>
          <w:tcPr>
            <w:tcW w:w="1701" w:type="dxa"/>
          </w:tcPr>
          <w:p w14:paraId="1B99AEC1" w14:textId="77777777" w:rsidR="00E66766" w:rsidRDefault="002C226A">
            <w:r>
              <w:rPr>
                <w:rFonts w:eastAsia="Times New Roman"/>
                <w:sz w:val="22"/>
              </w:rPr>
              <w:t>Kế hoạch tương lai</w:t>
            </w:r>
          </w:p>
        </w:tc>
      </w:tr>
    </w:tbl>
    <w:p w14:paraId="1EB31D36" w14:textId="77777777" w:rsidR="00E66766" w:rsidRDefault="00E66766"/>
    <w:p w14:paraId="587475A9" w14:textId="77777777" w:rsidR="00E66766" w:rsidRDefault="002C226A">
      <w:pPr>
        <w:spacing w:before="240" w:after="120"/>
      </w:pPr>
      <w:r>
        <w:rPr>
          <w:rFonts w:eastAsia="Times New Roman"/>
          <w:b/>
          <w:sz w:val="28"/>
        </w:rPr>
        <w:t>5.1. Các giai đoạn đã triển khai (Phase 1-5)</w:t>
      </w:r>
    </w:p>
    <w:p w14:paraId="06D2B475" w14:textId="77777777" w:rsidR="00E66766" w:rsidRDefault="002C226A">
      <w:pPr>
        <w:spacing w:after="80" w:line="400" w:lineRule="exact"/>
      </w:pPr>
      <w:r>
        <w:rPr>
          <w:rFonts w:eastAsia="Times New Roman"/>
          <w:b/>
          <w:sz w:val="24"/>
        </w:rPr>
        <w:t>Phase 1 - Master Data:</w:t>
      </w:r>
    </w:p>
    <w:p w14:paraId="5C619ABC" w14:textId="77777777" w:rsidR="00E66766" w:rsidRDefault="002C226A">
      <w:pPr>
        <w:pStyle w:val="ListBullet"/>
        <w:spacing w:after="40" w:line="400" w:lineRule="exact"/>
      </w:pPr>
      <w:r>
        <w:rPr>
          <w:rFonts w:eastAsia="Times New Roman"/>
        </w:rPr>
        <w:t>Khoa (univ.sms.faculty), Bộ môn (univ.sms.department), Ngành (univ.sms.program)</w:t>
      </w:r>
    </w:p>
    <w:p w14:paraId="2779FAE9" w14:textId="77777777" w:rsidR="00E66766" w:rsidRDefault="002C226A">
      <w:pPr>
        <w:pStyle w:val="ListBullet"/>
        <w:spacing w:after="40" w:line="400" w:lineRule="exact"/>
      </w:pPr>
      <w:r>
        <w:rPr>
          <w:rFonts w:eastAsia="Times New Roman"/>
        </w:rPr>
        <w:t>Môn học (univ.sms.subject) với cấu trúc tín chỉ</w:t>
      </w:r>
    </w:p>
    <w:p w14:paraId="0D9B839B" w14:textId="77777777" w:rsidR="00E66766" w:rsidRDefault="002C226A">
      <w:pPr>
        <w:pStyle w:val="ListBullet"/>
        <w:spacing w:after="40" w:line="400" w:lineRule="exact"/>
      </w:pPr>
      <w:r>
        <w:rPr>
          <w:rFonts w:eastAsia="Times New Roman"/>
        </w:rPr>
        <w:t>Năm học (univ.sms.academic.year), Học kỳ (univ.sms.term)</w:t>
      </w:r>
    </w:p>
    <w:p w14:paraId="22148550" w14:textId="77777777" w:rsidR="00E66766" w:rsidRDefault="002C226A">
      <w:pPr>
        <w:pStyle w:val="ListBullet"/>
        <w:spacing w:after="40" w:line="400" w:lineRule="exact"/>
      </w:pPr>
      <w:r>
        <w:rPr>
          <w:rFonts w:eastAsia="Times New Roman"/>
        </w:rPr>
        <w:t>Sinh viên (univ.sms.student) kế thừa res.partner qua cơ chế Delegation</w:t>
      </w:r>
      <w:r>
        <w:rPr>
          <w:rFonts w:eastAsia="Times New Roman"/>
        </w:rPr>
        <w:t xml:space="preserve"> Inheritance</w:t>
      </w:r>
    </w:p>
    <w:p w14:paraId="084B03CA" w14:textId="77777777" w:rsidR="00E66766" w:rsidRDefault="002C226A">
      <w:pPr>
        <w:pStyle w:val="ListBullet"/>
        <w:spacing w:after="40" w:line="400" w:lineRule="exact"/>
      </w:pPr>
      <w:r>
        <w:rPr>
          <w:rFonts w:eastAsia="Times New Roman"/>
        </w:rPr>
        <w:t>Đăng ký học môn (univ.sms.enrollment)</w:t>
      </w:r>
    </w:p>
    <w:p w14:paraId="40DD18ED" w14:textId="77777777" w:rsidR="00E66766" w:rsidRDefault="002C226A">
      <w:pPr>
        <w:spacing w:after="80" w:line="400" w:lineRule="exact"/>
      </w:pPr>
      <w:r>
        <w:rPr>
          <w:rFonts w:eastAsia="Times New Roman"/>
          <w:b/>
          <w:sz w:val="24"/>
        </w:rPr>
        <w:t>Phase 2 - Lớp &amp; Điểm danh:</w:t>
      </w:r>
    </w:p>
    <w:p w14:paraId="7D120CF1" w14:textId="77777777" w:rsidR="00E66766" w:rsidRDefault="002C226A">
      <w:pPr>
        <w:pStyle w:val="ListBullet"/>
        <w:spacing w:after="40" w:line="400" w:lineRule="exact"/>
      </w:pPr>
      <w:r>
        <w:rPr>
          <w:rFonts w:eastAsia="Times New Roman"/>
        </w:rPr>
        <w:t>Lớp học (univ.sms.class)</w:t>
      </w:r>
    </w:p>
    <w:p w14:paraId="38877961" w14:textId="77777777" w:rsidR="00E66766" w:rsidRDefault="002C226A">
      <w:pPr>
        <w:pStyle w:val="ListBullet"/>
        <w:spacing w:after="40" w:line="400" w:lineRule="exact"/>
      </w:pPr>
      <w:r>
        <w:rPr>
          <w:rFonts w:eastAsia="Times New Roman"/>
        </w:rPr>
        <w:t>Thời khóa biểu (univ.sms.timetable)</w:t>
      </w:r>
    </w:p>
    <w:p w14:paraId="40485395" w14:textId="77777777" w:rsidR="00E66766" w:rsidRDefault="002C226A">
      <w:pPr>
        <w:pStyle w:val="ListBullet"/>
        <w:spacing w:after="40" w:line="400" w:lineRule="exact"/>
      </w:pPr>
      <w:r>
        <w:rPr>
          <w:rFonts w:eastAsia="Times New Roman"/>
        </w:rPr>
        <w:lastRenderedPageBreak/>
        <w:t xml:space="preserve">Phiếu điểm danh (univ.sms.attendance.sheet) và chi tiết điểm danh </w:t>
      </w:r>
      <w:r>
        <w:rPr>
          <w:rFonts w:eastAsia="Times New Roman"/>
        </w:rPr>
        <w:t>(univ.sms.attendance.line)</w:t>
      </w:r>
    </w:p>
    <w:p w14:paraId="31BB50B3" w14:textId="77777777" w:rsidR="00E66766" w:rsidRDefault="002C226A">
      <w:pPr>
        <w:spacing w:after="80" w:line="400" w:lineRule="exact"/>
      </w:pPr>
      <w:r>
        <w:rPr>
          <w:rFonts w:eastAsia="Times New Roman"/>
          <w:b/>
          <w:sz w:val="24"/>
        </w:rPr>
        <w:t>Phase 3 - Thi &amp; Học phí:</w:t>
      </w:r>
    </w:p>
    <w:p w14:paraId="7A13A722" w14:textId="77777777" w:rsidR="00E66766" w:rsidRDefault="002C226A">
      <w:pPr>
        <w:pStyle w:val="ListBullet"/>
        <w:spacing w:after="40" w:line="400" w:lineRule="exact"/>
      </w:pPr>
      <w:r>
        <w:rPr>
          <w:rFonts w:eastAsia="Times New Roman"/>
        </w:rPr>
        <w:t>Kỳ thi (univ.sms.exam), Kết quả thi (univ.sms.exam.result), Bảng điểm (univ.sms.transcript)</w:t>
      </w:r>
    </w:p>
    <w:p w14:paraId="5EFFC7D3" w14:textId="77777777" w:rsidR="00E66766" w:rsidRDefault="002C226A">
      <w:pPr>
        <w:pStyle w:val="ListBullet"/>
        <w:spacing w:after="40" w:line="400" w:lineRule="exact"/>
      </w:pPr>
      <w:r>
        <w:rPr>
          <w:rFonts w:eastAsia="Times New Roman"/>
        </w:rPr>
        <w:t>Học phí theo kỳ (univ.sms.fee.term), kế thừa account.move cho hóa đơn</w:t>
      </w:r>
    </w:p>
    <w:p w14:paraId="15A1C8E4" w14:textId="77777777" w:rsidR="00E66766" w:rsidRDefault="002C226A">
      <w:pPr>
        <w:spacing w:after="80" w:line="400" w:lineRule="exact"/>
      </w:pPr>
      <w:r>
        <w:rPr>
          <w:rFonts w:eastAsia="Times New Roman"/>
          <w:b/>
          <w:sz w:val="24"/>
        </w:rPr>
        <w:t>Phase 4 - Portal:</w:t>
      </w:r>
    </w:p>
    <w:p w14:paraId="7AA48121" w14:textId="77777777" w:rsidR="00E66766" w:rsidRDefault="002C226A">
      <w:pPr>
        <w:pStyle w:val="ListBullet"/>
        <w:spacing w:after="40" w:line="400" w:lineRule="exact"/>
      </w:pPr>
      <w:r>
        <w:rPr>
          <w:rFonts w:eastAsia="Times New Roman"/>
        </w:rPr>
        <w:t>Cổng tra cứu sinh viên v</w:t>
      </w:r>
      <w:r>
        <w:rPr>
          <w:rFonts w:eastAsia="Times New Roman"/>
        </w:rPr>
        <w:t>ới các route: Thời khóa biểu, Điểm danh, Bảng điểm, Học phí</w:t>
      </w:r>
    </w:p>
    <w:p w14:paraId="13FAD8EF" w14:textId="77777777" w:rsidR="00E66766" w:rsidRDefault="002C226A">
      <w:pPr>
        <w:pStyle w:val="ListBullet"/>
        <w:spacing w:after="40" w:line="400" w:lineRule="exact"/>
      </w:pPr>
      <w:r>
        <w:rPr>
          <w:rFonts w:eastAsia="Times New Roman"/>
        </w:rPr>
        <w:t>QWeb templates kế thừa portal.portal_layout</w:t>
      </w:r>
    </w:p>
    <w:p w14:paraId="19610BBD" w14:textId="77777777" w:rsidR="00E66766" w:rsidRDefault="002C226A">
      <w:pPr>
        <w:spacing w:after="80" w:line="400" w:lineRule="exact"/>
      </w:pPr>
      <w:r>
        <w:rPr>
          <w:rFonts w:eastAsia="Times New Roman"/>
          <w:b/>
          <w:sz w:val="24"/>
        </w:rPr>
        <w:t>Phase 5 - Security:</w:t>
      </w:r>
    </w:p>
    <w:p w14:paraId="3B0C0D01" w14:textId="77777777" w:rsidR="00E66766" w:rsidRDefault="002C226A">
      <w:pPr>
        <w:pStyle w:val="ListBullet"/>
        <w:spacing w:after="40" w:line="400" w:lineRule="exact"/>
      </w:pPr>
      <w:r>
        <w:rPr>
          <w:rFonts w:eastAsia="Times New Roman"/>
        </w:rPr>
        <w:t>8 nhóm người dùng từ Super Admin đến Sinh viên Portal</w:t>
      </w:r>
    </w:p>
    <w:p w14:paraId="585BB3CE" w14:textId="77777777" w:rsidR="00E66766" w:rsidRDefault="002C226A">
      <w:pPr>
        <w:pStyle w:val="ListBullet"/>
        <w:spacing w:after="40" w:line="400" w:lineRule="exact"/>
      </w:pPr>
      <w:r>
        <w:rPr>
          <w:rFonts w:eastAsia="Times New Roman"/>
        </w:rPr>
        <w:t>Record rules cho từng vai trò đảm bảo phân quyền dữ liệu</w:t>
      </w:r>
    </w:p>
    <w:p w14:paraId="510DDAE0" w14:textId="77777777" w:rsidR="00E66766" w:rsidRDefault="002C226A">
      <w:pPr>
        <w:spacing w:before="240" w:after="120"/>
      </w:pPr>
      <w:r>
        <w:rPr>
          <w:rFonts w:eastAsia="Times New Roman"/>
          <w:b/>
          <w:sz w:val="28"/>
        </w:rPr>
        <w:t xml:space="preserve">5.2. Các giai </w:t>
      </w:r>
      <w:r>
        <w:rPr>
          <w:rFonts w:eastAsia="Times New Roman"/>
          <w:b/>
          <w:sz w:val="28"/>
        </w:rPr>
        <w:t>đoạn dự kiến (Phase 6-9)</w:t>
      </w:r>
    </w:p>
    <w:p w14:paraId="1B929294" w14:textId="77777777" w:rsidR="00E66766" w:rsidRDefault="002C226A">
      <w:pPr>
        <w:spacing w:after="80" w:line="400" w:lineRule="exact"/>
      </w:pPr>
      <w:r>
        <w:rPr>
          <w:rFonts w:eastAsia="Times New Roman"/>
          <w:b/>
          <w:sz w:val="24"/>
        </w:rPr>
        <w:t>Phase 6 - Đăng ký môn, Thông báo, Phản hồi:</w:t>
      </w:r>
    </w:p>
    <w:p w14:paraId="610DEB04" w14:textId="77777777" w:rsidR="00E66766" w:rsidRDefault="002C226A">
      <w:pPr>
        <w:pStyle w:val="ListBullet"/>
        <w:spacing w:after="40" w:line="400" w:lineRule="exact"/>
      </w:pPr>
      <w:r>
        <w:rPr>
          <w:rFonts w:eastAsia="Times New Roman"/>
        </w:rPr>
        <w:t>Đợt đăng ký môn, Lớp môn học mở, Đăng ký môn học (DKMH), Nguyện vọng (DKMNV)</w:t>
      </w:r>
    </w:p>
    <w:p w14:paraId="6DFDDB95" w14:textId="77777777" w:rsidR="00E66766" w:rsidRDefault="002C226A">
      <w:pPr>
        <w:pStyle w:val="ListBullet"/>
        <w:spacing w:after="40" w:line="400" w:lineRule="exact"/>
      </w:pPr>
      <w:r>
        <w:rPr>
          <w:rFonts w:eastAsia="Times New Roman"/>
        </w:rPr>
        <w:t>Thông báo từ Phòng Đào tạo đến sinh viên</w:t>
      </w:r>
    </w:p>
    <w:p w14:paraId="3EDDC8E2" w14:textId="77777777" w:rsidR="00E66766" w:rsidRDefault="002C226A">
      <w:pPr>
        <w:pStyle w:val="ListBullet"/>
        <w:spacing w:after="40" w:line="400" w:lineRule="exact"/>
      </w:pPr>
      <w:r>
        <w:rPr>
          <w:rFonts w:eastAsia="Times New Roman"/>
        </w:rPr>
        <w:t>Form phản hồi ý kiến</w:t>
      </w:r>
    </w:p>
    <w:p w14:paraId="5D70535A" w14:textId="77777777" w:rsidR="00E66766" w:rsidRDefault="002C226A">
      <w:pPr>
        <w:spacing w:after="80" w:line="400" w:lineRule="exact"/>
      </w:pPr>
      <w:r>
        <w:rPr>
          <w:rFonts w:eastAsia="Times New Roman"/>
          <w:b/>
          <w:sz w:val="24"/>
        </w:rPr>
        <w:t>Phase 7 - Công tác sinh viên:</w:t>
      </w:r>
    </w:p>
    <w:p w14:paraId="393A87F3" w14:textId="77777777" w:rsidR="00E66766" w:rsidRDefault="002C226A">
      <w:pPr>
        <w:pStyle w:val="ListBullet"/>
        <w:spacing w:after="40" w:line="400" w:lineRule="exact"/>
      </w:pPr>
      <w:r>
        <w:rPr>
          <w:rFonts w:eastAsia="Times New Roman"/>
        </w:rPr>
        <w:t>BHYT, Thông tin ng</w:t>
      </w:r>
      <w:r>
        <w:rPr>
          <w:rFonts w:eastAsia="Times New Roman"/>
        </w:rPr>
        <w:t>oại trú, NVQS</w:t>
      </w:r>
    </w:p>
    <w:p w14:paraId="157E5078" w14:textId="77777777" w:rsidR="00E66766" w:rsidRDefault="002C226A">
      <w:pPr>
        <w:pStyle w:val="ListBullet"/>
        <w:spacing w:after="40" w:line="400" w:lineRule="exact"/>
      </w:pPr>
      <w:r>
        <w:rPr>
          <w:rFonts w:eastAsia="Times New Roman"/>
        </w:rPr>
        <w:t>Điểm rèn luyện (workflow 3 cấp: SV tự chấm - Lớp trưởng/CVHT duyệt - Khoa duyệt)</w:t>
      </w:r>
    </w:p>
    <w:p w14:paraId="29E1C13E" w14:textId="77777777" w:rsidR="00E66766" w:rsidRDefault="002C226A">
      <w:pPr>
        <w:pStyle w:val="ListBullet"/>
        <w:spacing w:after="40" w:line="400" w:lineRule="exact"/>
      </w:pPr>
      <w:r>
        <w:rPr>
          <w:rFonts w:eastAsia="Times New Roman"/>
        </w:rPr>
        <w:t>Giấy chứng nhận (workflow: draft - approved - issued)</w:t>
      </w:r>
    </w:p>
    <w:p w14:paraId="54BF4376" w14:textId="77777777" w:rsidR="00E66766" w:rsidRDefault="002C226A">
      <w:pPr>
        <w:pStyle w:val="ListBullet"/>
        <w:spacing w:after="40" w:line="400" w:lineRule="exact"/>
      </w:pPr>
      <w:r>
        <w:rPr>
          <w:rFonts w:eastAsia="Times New Roman"/>
        </w:rPr>
        <w:t>Khảo sát (kế thừa module survey gốc của Odoo)</w:t>
      </w:r>
    </w:p>
    <w:p w14:paraId="488BDAD6" w14:textId="77777777" w:rsidR="00E66766" w:rsidRDefault="002C226A">
      <w:pPr>
        <w:spacing w:after="80" w:line="400" w:lineRule="exact"/>
      </w:pPr>
      <w:r>
        <w:rPr>
          <w:rFonts w:eastAsia="Times New Roman"/>
          <w:b/>
          <w:sz w:val="24"/>
        </w:rPr>
        <w:t>Phase 9 - Dashboard &amp; Báo cáo:</w:t>
      </w:r>
    </w:p>
    <w:p w14:paraId="38571CD5" w14:textId="77777777" w:rsidR="00E66766" w:rsidRDefault="002C226A">
      <w:pPr>
        <w:pStyle w:val="ListBullet"/>
        <w:spacing w:after="40" w:line="400" w:lineRule="exact"/>
      </w:pPr>
      <w:r>
        <w:rPr>
          <w:rFonts w:eastAsia="Times New Roman"/>
        </w:rPr>
        <w:t>Dashboard theo vai trò: Admin,</w:t>
      </w:r>
      <w:r>
        <w:rPr>
          <w:rFonts w:eastAsia="Times New Roman"/>
        </w:rPr>
        <w:t xml:space="preserve"> Phòng Đào tạo, Trưởng Khoa, Giảng viên</w:t>
      </w:r>
    </w:p>
    <w:p w14:paraId="00F9F019" w14:textId="77777777" w:rsidR="00E66766" w:rsidRDefault="002C226A">
      <w:pPr>
        <w:pStyle w:val="ListBullet"/>
        <w:spacing w:after="40" w:line="400" w:lineRule="exact"/>
      </w:pPr>
      <w:r>
        <w:rPr>
          <w:rFonts w:eastAsia="Times New Roman"/>
        </w:rPr>
        <w:t>Portal widget cho sinh viên</w:t>
      </w:r>
    </w:p>
    <w:p w14:paraId="0F7CA4F5" w14:textId="77777777" w:rsidR="00E66766" w:rsidRDefault="002C226A">
      <w:pPr>
        <w:pStyle w:val="ListBullet"/>
        <w:spacing w:after="40" w:line="400" w:lineRule="exact"/>
      </w:pPr>
      <w:r>
        <w:rPr>
          <w:rFonts w:eastAsia="Times New Roman"/>
        </w:rPr>
        <w:t>QWeb PDF: Bảng điểm, Hóa đơn, Giấy chứng nhận</w:t>
      </w:r>
    </w:p>
    <w:p w14:paraId="3BD1157C" w14:textId="77777777" w:rsidR="00E66766" w:rsidRDefault="002C226A">
      <w:r>
        <w:br w:type="page"/>
      </w:r>
    </w:p>
    <w:p w14:paraId="5F320A27" w14:textId="77777777" w:rsidR="00E66766" w:rsidRDefault="002C226A">
      <w:pPr>
        <w:spacing w:before="240" w:after="120"/>
        <w:jc w:val="center"/>
      </w:pPr>
      <w:r>
        <w:rPr>
          <w:rFonts w:eastAsia="Times New Roman"/>
          <w:b/>
          <w:sz w:val="32"/>
        </w:rPr>
        <w:lastRenderedPageBreak/>
        <w:t>6. HƯỚNG DẪN TRIỂN KHAI</w:t>
      </w:r>
    </w:p>
    <w:p w14:paraId="1DBC6312" w14:textId="77777777" w:rsidR="00E66766" w:rsidRDefault="002C226A">
      <w:pPr>
        <w:spacing w:before="240" w:after="120"/>
      </w:pPr>
      <w:r>
        <w:rPr>
          <w:rFonts w:eastAsia="Times New Roman"/>
          <w:b/>
          <w:sz w:val="28"/>
        </w:rPr>
        <w:t>6.1. Quy trình phát triển</w:t>
      </w:r>
    </w:p>
    <w:p w14:paraId="5F316867" w14:textId="77777777" w:rsidR="00E66766" w:rsidRDefault="002C226A">
      <w:pPr>
        <w:pStyle w:val="ListBullet"/>
        <w:spacing w:after="40" w:line="400" w:lineRule="exact"/>
      </w:pPr>
      <w:r>
        <w:rPr>
          <w:rFonts w:eastAsia="Times New Roman"/>
          <w:b/>
        </w:rPr>
        <w:t xml:space="preserve">Bước 1 - Xác nhận yêu cầu: </w:t>
      </w:r>
      <w:r>
        <w:rPr>
          <w:rFonts w:eastAsia="Times New Roman"/>
        </w:rPr>
        <w:t xml:space="preserve">Trả lời các Open Questions về giới hạn tín chỉ, </w:t>
      </w:r>
      <w:r>
        <w:rPr>
          <w:rFonts w:eastAsia="Times New Roman"/>
        </w:rPr>
        <w:t>workflow duyệt, loại biểu đồ, v.v.</w:t>
      </w:r>
    </w:p>
    <w:p w14:paraId="057F2079" w14:textId="77777777" w:rsidR="00E66766" w:rsidRDefault="002C226A">
      <w:pPr>
        <w:pStyle w:val="ListBullet"/>
        <w:spacing w:after="40" w:line="400" w:lineRule="exact"/>
      </w:pPr>
      <w:r>
        <w:rPr>
          <w:rFonts w:eastAsia="Times New Roman"/>
          <w:b/>
        </w:rPr>
        <w:t xml:space="preserve">Bước 2 - Tạo module: </w:t>
      </w:r>
      <w:r>
        <w:rPr>
          <w:rFonts w:eastAsia="Times New Roman"/>
        </w:rPr>
        <w:t>Tạo cấu trúc thư mục theo chuẩn Odoo (__manifest__.py, models/, security/, views/, ...)</w:t>
      </w:r>
    </w:p>
    <w:p w14:paraId="790D6864" w14:textId="77777777" w:rsidR="00E66766" w:rsidRDefault="002C226A">
      <w:pPr>
        <w:pStyle w:val="ListBullet"/>
        <w:spacing w:after="40" w:line="400" w:lineRule="exact"/>
      </w:pPr>
      <w:r>
        <w:rPr>
          <w:rFonts w:eastAsia="Times New Roman"/>
          <w:b/>
        </w:rPr>
        <w:t xml:space="preserve">Bước 3 - Models trước: </w:t>
      </w:r>
      <w:r>
        <w:rPr>
          <w:rFonts w:eastAsia="Times New Roman"/>
        </w:rPr>
        <w:t>Định nghĩa model và field, thiết lập _sql_constraints, tracking=True cho field trạng thái</w:t>
      </w:r>
    </w:p>
    <w:p w14:paraId="126ACB80" w14:textId="77777777" w:rsidR="00E66766" w:rsidRDefault="002C226A">
      <w:pPr>
        <w:pStyle w:val="ListBullet"/>
        <w:spacing w:after="40" w:line="400" w:lineRule="exact"/>
      </w:pPr>
      <w:r>
        <w:rPr>
          <w:rFonts w:eastAsia="Times New Roman"/>
          <w:b/>
        </w:rPr>
        <w:t xml:space="preserve">Bước 4 - Security: </w:t>
      </w:r>
      <w:r>
        <w:rPr>
          <w:rFonts w:eastAsia="Times New Roman"/>
        </w:rPr>
        <w:t>Tạo ir.model.access.csv và record rules cho từng nhóm người dùng</w:t>
      </w:r>
    </w:p>
    <w:p w14:paraId="260DBB0D" w14:textId="77777777" w:rsidR="00E66766" w:rsidRDefault="002C226A">
      <w:pPr>
        <w:pStyle w:val="ListBullet"/>
        <w:spacing w:after="40" w:line="400" w:lineRule="exact"/>
      </w:pPr>
      <w:r>
        <w:rPr>
          <w:rFonts w:eastAsia="Times New Roman"/>
          <w:b/>
        </w:rPr>
        <w:t xml:space="preserve">Bước 5 - Views: </w:t>
      </w:r>
      <w:r>
        <w:rPr>
          <w:rFonts w:eastAsia="Times New Roman"/>
        </w:rPr>
        <w:t>Tạo form view, tree view, search view, menu items</w:t>
      </w:r>
    </w:p>
    <w:p w14:paraId="77CDBB7C" w14:textId="77777777" w:rsidR="00E66766" w:rsidRDefault="002C226A">
      <w:pPr>
        <w:pStyle w:val="ListBullet"/>
        <w:spacing w:after="40" w:line="400" w:lineRule="exact"/>
      </w:pPr>
      <w:r>
        <w:rPr>
          <w:rFonts w:eastAsia="Times New Roman"/>
          <w:b/>
        </w:rPr>
        <w:t xml:space="preserve">Bước 6 - Portal: </w:t>
      </w:r>
      <w:r>
        <w:rPr>
          <w:rFonts w:eastAsia="Times New Roman"/>
        </w:rPr>
        <w:t>Tạo controller và QWeb template cho sinh viên tra cứu</w:t>
      </w:r>
    </w:p>
    <w:p w14:paraId="2A9E751E" w14:textId="77777777" w:rsidR="00E66766" w:rsidRDefault="002C226A">
      <w:pPr>
        <w:pStyle w:val="ListBullet"/>
        <w:spacing w:after="40" w:line="400" w:lineRule="exact"/>
      </w:pPr>
      <w:r>
        <w:rPr>
          <w:rFonts w:eastAsia="Times New Roman"/>
          <w:b/>
        </w:rPr>
        <w:t xml:space="preserve">Bước 7 - Kiểm thử: </w:t>
      </w:r>
      <w:r>
        <w:rPr>
          <w:rFonts w:eastAsia="Times New Roman"/>
        </w:rPr>
        <w:t>Chạy lệnh docke</w:t>
      </w:r>
      <w:r>
        <w:rPr>
          <w:rFonts w:eastAsia="Times New Roman"/>
        </w:rPr>
        <w:t>r exec -it odoo-container odoo -u module_name --stop-after-init</w:t>
      </w:r>
    </w:p>
    <w:p w14:paraId="659A797D" w14:textId="77777777" w:rsidR="00E66766" w:rsidRDefault="00E66766"/>
    <w:p w14:paraId="7233A6CB" w14:textId="77777777" w:rsidR="00E66766" w:rsidRDefault="002C226A">
      <w:pPr>
        <w:spacing w:before="240" w:after="120"/>
        <w:jc w:val="center"/>
      </w:pPr>
      <w:r>
        <w:rPr>
          <w:rFonts w:eastAsia="Times New Roman"/>
          <w:b/>
          <w:sz w:val="32"/>
        </w:rPr>
        <w:t>KẾT LUẬN</w:t>
      </w:r>
    </w:p>
    <w:p w14:paraId="4292B9A6" w14:textId="77777777" w:rsidR="00E66766" w:rsidRDefault="002C226A">
      <w:pPr>
        <w:spacing w:after="80" w:line="400" w:lineRule="exact"/>
      </w:pPr>
      <w:r>
        <w:rPr>
          <w:rFonts w:eastAsia="Times New Roman"/>
        </w:rPr>
        <w:t xml:space="preserve">Báo cáo đã trình bày kế hoạch tổng thể cho dự án "Hệ thống Quản lý Sinh viên Đại học" xây dựng trên nền tảng Odoo 17.0 Community. Dự án được chia thành 10 giai đoạn phát </w:t>
      </w:r>
      <w:r>
        <w:rPr>
          <w:rFonts w:eastAsia="Times New Roman"/>
        </w:rPr>
        <w:t>triển, trong đó 5 giai đoạn đầu (Phase 1-5) đã hoàn thành với các chức năng cốt lõi: quản lý master data, sinh viên, lớp học, điểm danh, thi cử, học phí và cổng tra cứu.</w:t>
      </w:r>
    </w:p>
    <w:p w14:paraId="11E8F18B" w14:textId="77777777" w:rsidR="00E66766" w:rsidRDefault="002C226A">
      <w:pPr>
        <w:spacing w:after="80" w:line="400" w:lineRule="exact"/>
      </w:pPr>
      <w:r>
        <w:rPr>
          <w:rFonts w:eastAsia="Times New Roman"/>
        </w:rPr>
        <w:t>Các giai đoạn tiếp theo (Phase 6-9) sẽ bổ sung các chức năng nâng cao: đăng ký môn học</w:t>
      </w:r>
      <w:r>
        <w:rPr>
          <w:rFonts w:eastAsia="Times New Roman"/>
        </w:rPr>
        <w:t>, thông báo, phản hồi, công tác sinh viên, điểm rèn luyện, giấy chứng nhận, khảo sát và dashboard tổng thể. Việc triển khai cần tuân thủ các nguyên tắc kỹ thuật đã đề ra, đặc biệt là không sửa code các phase cũ và security phải đi trước view.</w:t>
      </w:r>
    </w:p>
    <w:p w14:paraId="30872BFA" w14:textId="77777777" w:rsidR="00E66766" w:rsidRDefault="002C226A">
      <w:pPr>
        <w:spacing w:after="80" w:line="400" w:lineRule="exact"/>
      </w:pPr>
      <w:r>
        <w:rPr>
          <w:rFonts w:eastAsia="Times New Roman"/>
        </w:rPr>
        <w:t>Bước tiếp the</w:t>
      </w:r>
      <w:r>
        <w:rPr>
          <w:rFonts w:eastAsia="Times New Roman"/>
        </w:rPr>
        <w:t>o của dự án là giải quyết các câu hỏi mở (Open Questions) để có đủ thông tin triển khai Phase 6 và Phase 7.</w:t>
      </w:r>
    </w:p>
    <w:sectPr w:rsidR="00E66766"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26A"/>
    <w:rsid w:val="00326F90"/>
    <w:rsid w:val="00AA1D8D"/>
    <w:rsid w:val="00B47730"/>
    <w:rsid w:val="00CB0664"/>
    <w:rsid w:val="00E667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7D5CF"/>
  <w14:defaultImageDpi w14:val="300"/>
  <w15:docId w15:val="{4EC2AE45-48AD-450D-8212-38801EC6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thọ lê</cp:lastModifiedBy>
  <cp:revision>2</cp:revision>
  <dcterms:created xsi:type="dcterms:W3CDTF">2013-12-23T23:15:00Z</dcterms:created>
  <dcterms:modified xsi:type="dcterms:W3CDTF">2026-06-24T14:23:00Z</dcterms:modified>
  <cp:category/>
</cp:coreProperties>
</file>